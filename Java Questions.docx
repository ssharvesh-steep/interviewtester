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219A" w14:textId="0E6260D8" w:rsidR="00FB07EB" w:rsidRPr="003A67AB" w:rsidRDefault="003A67AB">
      <w:pPr>
        <w:pStyle w:val="Heading1"/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                                       Java Basics – Coding Questions</w:t>
      </w:r>
    </w:p>
    <w:p w14:paraId="08DDF534" w14:textId="77777777" w:rsidR="00FB07EB" w:rsidRPr="000E574B" w:rsidRDefault="00000000" w:rsidP="000E574B">
      <w:pPr>
        <w:rPr>
          <w:rFonts w:ascii="Times New Roman" w:hAnsi="Times New Roman" w:cs="Times New Roman"/>
          <w:b/>
          <w:bCs/>
        </w:rPr>
      </w:pPr>
      <w:r w:rsidRPr="000E574B">
        <w:rPr>
          <w:rFonts w:ascii="Times New Roman" w:hAnsi="Times New Roman" w:cs="Times New Roman"/>
          <w:b/>
          <w:bCs/>
        </w:rPr>
        <w:t>1. Print Your Name</w:t>
      </w:r>
    </w:p>
    <w:p w14:paraId="461480DD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Print your name exactly as given in input.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  <w:t>Alice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Alice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1BA0883C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sc.nextLine</w:t>
      </w:r>
      <w:proofErr w:type="spellEnd"/>
      <w:proofErr w:type="gramEnd"/>
      <w:r w:rsidRPr="003A67AB">
        <w:rPr>
          <w:rFonts w:ascii="Times New Roman" w:hAnsi="Times New Roman" w:cs="Times New Roman"/>
        </w:rPr>
        <w:t>());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7897397D" w14:textId="77777777" w:rsidR="00FB07EB" w:rsidRPr="000E574B" w:rsidRDefault="00000000" w:rsidP="000E574B">
      <w:pPr>
        <w:rPr>
          <w:rFonts w:ascii="Times New Roman" w:hAnsi="Times New Roman" w:cs="Times New Roman"/>
          <w:b/>
          <w:bCs/>
        </w:rPr>
      </w:pPr>
      <w:r w:rsidRPr="000E574B">
        <w:rPr>
          <w:rFonts w:ascii="Times New Roman" w:hAnsi="Times New Roman" w:cs="Times New Roman"/>
          <w:b/>
          <w:bCs/>
        </w:rPr>
        <w:t>2. Print Two Lines</w:t>
      </w:r>
    </w:p>
    <w:p w14:paraId="5C856C7D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Print two lines: Hello and Java.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Hello</w:t>
      </w:r>
      <w:r w:rsidRPr="003A67AB">
        <w:rPr>
          <w:rFonts w:ascii="Times New Roman" w:hAnsi="Times New Roman" w:cs="Times New Roman"/>
        </w:rPr>
        <w:br/>
        <w:t>Java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059FEFD3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System.out.println</w:t>
      </w:r>
      <w:proofErr w:type="spellEnd"/>
      <w:r w:rsidRPr="003A67AB">
        <w:rPr>
          <w:rFonts w:ascii="Times New Roman" w:hAnsi="Times New Roman" w:cs="Times New Roman"/>
        </w:rPr>
        <w:t>("Hello");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("Java");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63C02128" w14:textId="77777777" w:rsidR="00FB07EB" w:rsidRPr="003A67AB" w:rsidRDefault="00000000" w:rsidP="003A67AB">
      <w:pPr>
        <w:rPr>
          <w:rFonts w:ascii="Times New Roman" w:hAnsi="Times New Roman" w:cs="Times New Roman"/>
          <w:b/>
          <w:bCs/>
        </w:rPr>
      </w:pPr>
      <w:r w:rsidRPr="003A67AB">
        <w:rPr>
          <w:rFonts w:ascii="Times New Roman" w:hAnsi="Times New Roman" w:cs="Times New Roman"/>
          <w:b/>
          <w:bCs/>
        </w:rPr>
        <w:t>3. Read and Print Float</w:t>
      </w:r>
    </w:p>
    <w:p w14:paraId="5CC4DB83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a float value and print it.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lastRenderedPageBreak/>
        <w:br/>
        <w:t>Input:</w:t>
      </w:r>
      <w:r w:rsidRPr="003A67AB">
        <w:rPr>
          <w:rFonts w:ascii="Times New Roman" w:hAnsi="Times New Roman" w:cs="Times New Roman"/>
        </w:rPr>
        <w:br/>
        <w:t>3.5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3.5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07262495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float f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sc.nextFloat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(f);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5D56227F" w14:textId="77777777" w:rsidR="00FB07EB" w:rsidRPr="003A67AB" w:rsidRDefault="00000000" w:rsidP="003A67AB">
      <w:pPr>
        <w:rPr>
          <w:rFonts w:ascii="Times New Roman" w:hAnsi="Times New Roman" w:cs="Times New Roman"/>
          <w:b/>
          <w:bCs/>
        </w:rPr>
      </w:pPr>
      <w:r w:rsidRPr="003A67AB">
        <w:rPr>
          <w:rFonts w:ascii="Times New Roman" w:hAnsi="Times New Roman" w:cs="Times New Roman"/>
          <w:b/>
          <w:bCs/>
        </w:rPr>
        <w:t>4. Read Character</w:t>
      </w:r>
    </w:p>
    <w:p w14:paraId="4C764F15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a single character and print it.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  <w:t>A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A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71C4B683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char c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</w:t>
      </w:r>
      <w:proofErr w:type="spellEnd"/>
      <w:proofErr w:type="gramEnd"/>
      <w:r w:rsidRPr="003A67AB">
        <w:rPr>
          <w:rFonts w:ascii="Times New Roman" w:hAnsi="Times New Roman" w:cs="Times New Roman"/>
        </w:rPr>
        <w:t>(</w:t>
      </w:r>
      <w:proofErr w:type="gramStart"/>
      <w:r w:rsidRPr="003A67AB">
        <w:rPr>
          <w:rFonts w:ascii="Times New Roman" w:hAnsi="Times New Roman" w:cs="Times New Roman"/>
        </w:rPr>
        <w:t>).</w:t>
      </w:r>
      <w:proofErr w:type="spellStart"/>
      <w:r w:rsidRPr="003A67AB">
        <w:rPr>
          <w:rFonts w:ascii="Times New Roman" w:hAnsi="Times New Roman" w:cs="Times New Roman"/>
        </w:rPr>
        <w:t>charAt</w:t>
      </w:r>
      <w:proofErr w:type="spellEnd"/>
      <w:proofErr w:type="gramEnd"/>
      <w:r w:rsidRPr="003A67AB">
        <w:rPr>
          <w:rFonts w:ascii="Times New Roman" w:hAnsi="Times New Roman" w:cs="Times New Roman"/>
        </w:rPr>
        <w:t>(0);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(c);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229AB049" w14:textId="77777777" w:rsidR="00FB07EB" w:rsidRPr="003A67AB" w:rsidRDefault="00000000" w:rsidP="003A67AB">
      <w:pPr>
        <w:rPr>
          <w:b/>
          <w:bCs/>
        </w:rPr>
      </w:pPr>
      <w:r w:rsidRPr="003A67AB">
        <w:rPr>
          <w:b/>
          <w:bCs/>
        </w:rPr>
        <w:t>5. Swap Two Numbers</w:t>
      </w:r>
    </w:p>
    <w:p w14:paraId="23699B31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two integers and swap them.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lastRenderedPageBreak/>
        <w:t>3 5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5 3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257362E5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int a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int b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int temp = a;</w:t>
      </w:r>
      <w:r w:rsidRPr="003A67AB">
        <w:rPr>
          <w:rFonts w:ascii="Times New Roman" w:hAnsi="Times New Roman" w:cs="Times New Roman"/>
        </w:rPr>
        <w:br/>
        <w:t xml:space="preserve">        a = b;</w:t>
      </w:r>
      <w:r w:rsidRPr="003A67AB">
        <w:rPr>
          <w:rFonts w:ascii="Times New Roman" w:hAnsi="Times New Roman" w:cs="Times New Roman"/>
        </w:rPr>
        <w:br/>
        <w:t xml:space="preserve">        b = temp;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(a + " " + b);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56A5B897" w14:textId="77777777" w:rsidR="00FB07EB" w:rsidRPr="003A67AB" w:rsidRDefault="00000000" w:rsidP="003A67AB">
      <w:pPr>
        <w:rPr>
          <w:rFonts w:ascii="Times New Roman" w:hAnsi="Times New Roman" w:cs="Times New Roman"/>
          <w:b/>
          <w:bCs/>
        </w:rPr>
      </w:pPr>
      <w:r w:rsidRPr="003A67AB">
        <w:rPr>
          <w:rFonts w:ascii="Times New Roman" w:hAnsi="Times New Roman" w:cs="Times New Roman"/>
          <w:b/>
          <w:bCs/>
        </w:rPr>
        <w:t>6. ASCII Value of Character</w:t>
      </w:r>
    </w:p>
    <w:p w14:paraId="2EA76B0C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a character and print its ASCII value.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  <w:t>A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65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67C27E4E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char c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</w:t>
      </w:r>
      <w:proofErr w:type="spellEnd"/>
      <w:proofErr w:type="gramEnd"/>
      <w:r w:rsidRPr="003A67AB">
        <w:rPr>
          <w:rFonts w:ascii="Times New Roman" w:hAnsi="Times New Roman" w:cs="Times New Roman"/>
        </w:rPr>
        <w:t>(</w:t>
      </w:r>
      <w:proofErr w:type="gramStart"/>
      <w:r w:rsidRPr="003A67AB">
        <w:rPr>
          <w:rFonts w:ascii="Times New Roman" w:hAnsi="Times New Roman" w:cs="Times New Roman"/>
        </w:rPr>
        <w:t>).</w:t>
      </w:r>
      <w:proofErr w:type="spellStart"/>
      <w:r w:rsidRPr="003A67AB">
        <w:rPr>
          <w:rFonts w:ascii="Times New Roman" w:hAnsi="Times New Roman" w:cs="Times New Roman"/>
        </w:rPr>
        <w:t>charAt</w:t>
      </w:r>
      <w:proofErr w:type="spellEnd"/>
      <w:proofErr w:type="gramEnd"/>
      <w:r w:rsidRPr="003A67AB">
        <w:rPr>
          <w:rFonts w:ascii="Times New Roman" w:hAnsi="Times New Roman" w:cs="Times New Roman"/>
        </w:rPr>
        <w:t>(0);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((int)c);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2B745319" w14:textId="77777777" w:rsidR="00FB07EB" w:rsidRPr="003A67AB" w:rsidRDefault="00000000" w:rsidP="003A67AB">
      <w:pPr>
        <w:rPr>
          <w:b/>
          <w:bCs/>
        </w:rPr>
      </w:pPr>
      <w:r w:rsidRPr="003A67AB">
        <w:rPr>
          <w:b/>
          <w:bCs/>
        </w:rPr>
        <w:t>7. Area of Rectangle</w:t>
      </w:r>
    </w:p>
    <w:p w14:paraId="28A4BAFA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length and breadth and print area.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lastRenderedPageBreak/>
        <w:br/>
        <w:t>Input:</w:t>
      </w:r>
      <w:r w:rsidRPr="003A67AB">
        <w:rPr>
          <w:rFonts w:ascii="Times New Roman" w:hAnsi="Times New Roman" w:cs="Times New Roman"/>
        </w:rPr>
        <w:br/>
        <w:t>4 5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20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52A5DAF1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int l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int b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(l * b);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3FCD2C63" w14:textId="77777777" w:rsidR="00FB07EB" w:rsidRPr="003A67AB" w:rsidRDefault="00000000" w:rsidP="003A67AB">
      <w:pPr>
        <w:rPr>
          <w:rFonts w:ascii="Times New Roman" w:hAnsi="Times New Roman" w:cs="Times New Roman"/>
          <w:b/>
          <w:bCs/>
        </w:rPr>
      </w:pPr>
      <w:r w:rsidRPr="003A67AB">
        <w:rPr>
          <w:rFonts w:ascii="Times New Roman" w:hAnsi="Times New Roman" w:cs="Times New Roman"/>
          <w:b/>
          <w:bCs/>
        </w:rPr>
        <w:t>8. Area of Circle</w:t>
      </w:r>
    </w:p>
    <w:p w14:paraId="3D2CADD4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radius and print area of circle.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  <w:t>7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153.94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76156C03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double r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double area = 3.14159 * r * r;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System.out.printf</w:t>
      </w:r>
      <w:proofErr w:type="spellEnd"/>
      <w:r w:rsidRPr="003A67AB">
        <w:rPr>
          <w:rFonts w:ascii="Times New Roman" w:hAnsi="Times New Roman" w:cs="Times New Roman"/>
        </w:rPr>
        <w:t>("%.2f", area);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2EDDB2AA" w14:textId="77777777" w:rsidR="00FB07EB" w:rsidRPr="003A67AB" w:rsidRDefault="00000000" w:rsidP="003A67AB">
      <w:pPr>
        <w:rPr>
          <w:rFonts w:ascii="Times New Roman" w:hAnsi="Times New Roman" w:cs="Times New Roman"/>
          <w:b/>
          <w:bCs/>
        </w:rPr>
      </w:pPr>
      <w:r w:rsidRPr="003A67AB">
        <w:rPr>
          <w:rFonts w:ascii="Times New Roman" w:hAnsi="Times New Roman" w:cs="Times New Roman"/>
          <w:b/>
          <w:bCs/>
        </w:rPr>
        <w:t>9. Simple Interest</w:t>
      </w:r>
    </w:p>
    <w:p w14:paraId="0A1BFC1A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Calculate simple interest.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lastRenderedPageBreak/>
        <w:br/>
        <w:t>Input:</w:t>
      </w:r>
      <w:r w:rsidRPr="003A67AB">
        <w:rPr>
          <w:rFonts w:ascii="Times New Roman" w:hAnsi="Times New Roman" w:cs="Times New Roman"/>
        </w:rPr>
        <w:br/>
        <w:t>1000 2 5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100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6EA32AD6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int p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int t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int r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((p * t * r) / 100);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04AF5932" w14:textId="77777777" w:rsidR="00FB07EB" w:rsidRPr="003A67AB" w:rsidRDefault="00000000" w:rsidP="003A67AB">
      <w:pPr>
        <w:rPr>
          <w:b/>
          <w:bCs/>
        </w:rPr>
      </w:pPr>
      <w:r w:rsidRPr="003A67AB">
        <w:rPr>
          <w:b/>
          <w:bCs/>
        </w:rPr>
        <w:t>10. Celsius to Fahrenheit</w:t>
      </w:r>
    </w:p>
    <w:p w14:paraId="55FD739B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Convert Celsius to Fahrenheit.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  <w:t>0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32.0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7748F418" w14:textId="77777777" w:rsidR="00FB07EB" w:rsidRPr="003A67AB" w:rsidRDefault="00000000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double c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double f = (c * 9/5) + 32;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(f);</w:t>
      </w:r>
      <w:r w:rsidRPr="003A67AB">
        <w:rPr>
          <w:rFonts w:ascii="Times New Roman" w:hAnsi="Times New Roman" w:cs="Times New Roma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200E4476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11. Fahrenheit to Celsius</w:t>
      </w:r>
    </w:p>
    <w:p w14:paraId="5E6530DE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lastRenderedPageBreak/>
        <w:t>Problem Statement:</w:t>
      </w:r>
      <w:r w:rsidRPr="003A67AB">
        <w:rPr>
          <w:rFonts w:ascii="Times New Roman" w:hAnsi="Times New Roman" w:cs="Times New Roman"/>
          <w:lang w:val="en-IN"/>
        </w:rPr>
        <w:br/>
        <w:t>Convert Fahrenheit to Celsius.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32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0.0</w:t>
      </w:r>
      <w:r w:rsidRPr="003A67AB">
        <w:rPr>
          <w:rFonts w:ascii="Times New Roman" w:hAnsi="Times New Roman" w:cs="Times New Roman"/>
          <w:lang w:val="en-IN"/>
        </w:rPr>
        <w:br/>
      </w:r>
    </w:p>
    <w:p w14:paraId="6B1091DB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f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((f - 32) * 5/9);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75B87D42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12. Perimeter of Rectangle</w:t>
      </w:r>
    </w:p>
    <w:p w14:paraId="41AA532C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Calculate perimeter of rectangle.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4 5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18</w:t>
      </w:r>
      <w:r w:rsidRPr="003A67AB">
        <w:rPr>
          <w:rFonts w:ascii="Times New Roman" w:hAnsi="Times New Roman" w:cs="Times New Roman"/>
          <w:lang w:val="en-IN"/>
        </w:rPr>
        <w:br/>
      </w:r>
    </w:p>
    <w:p w14:paraId="3E45A51D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int l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int b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(2 * (l + b));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10DC131E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13. Area of Triangle</w:t>
      </w:r>
    </w:p>
    <w:p w14:paraId="65D6279C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Calculate area of triangle.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lastRenderedPageBreak/>
        <w:t>Input:</w:t>
      </w:r>
      <w:r w:rsidRPr="003A67AB">
        <w:rPr>
          <w:rFonts w:ascii="Times New Roman" w:hAnsi="Times New Roman" w:cs="Times New Roman"/>
          <w:lang w:val="en-IN"/>
        </w:rPr>
        <w:br/>
        <w:t>10 5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25.0</w:t>
      </w:r>
      <w:r w:rsidRPr="003A67AB">
        <w:rPr>
          <w:rFonts w:ascii="Times New Roman" w:hAnsi="Times New Roman" w:cs="Times New Roman"/>
          <w:lang w:val="en-IN"/>
        </w:rPr>
        <w:br/>
      </w:r>
    </w:p>
    <w:p w14:paraId="63BA70F9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b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h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(0.5 * b * h);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028CF07B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14. Average of Three Numbers</w:t>
      </w:r>
    </w:p>
    <w:p w14:paraId="73F240FF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Find average of three numbers.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3 6 9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6.0</w:t>
      </w:r>
      <w:r w:rsidRPr="003A67AB">
        <w:rPr>
          <w:rFonts w:ascii="Times New Roman" w:hAnsi="Times New Roman" w:cs="Times New Roman"/>
          <w:lang w:val="en-IN"/>
        </w:rPr>
        <w:br/>
      </w:r>
    </w:p>
    <w:p w14:paraId="2FB47E30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a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b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c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((a + b + c) / 3);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3A59B21B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15. Square Root of Number</w:t>
      </w:r>
    </w:p>
    <w:p w14:paraId="1E129844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Find square root of a number.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lastRenderedPageBreak/>
        <w:t>16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4.0</w:t>
      </w:r>
      <w:r w:rsidRPr="003A67AB">
        <w:rPr>
          <w:rFonts w:ascii="Times New Roman" w:hAnsi="Times New Roman" w:cs="Times New Roman"/>
          <w:lang w:val="en-IN"/>
        </w:rPr>
        <w:br/>
      </w:r>
    </w:p>
    <w:p w14:paraId="4A68361B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n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</w:t>
      </w:r>
      <w:proofErr w:type="spellStart"/>
      <w:r w:rsidRPr="003A67AB">
        <w:rPr>
          <w:rFonts w:ascii="Times New Roman" w:hAnsi="Times New Roman" w:cs="Times New Roman"/>
          <w:lang w:val="en-IN"/>
        </w:rPr>
        <w:t>Math.sqrt</w:t>
      </w:r>
      <w:proofErr w:type="spellEnd"/>
      <w:r w:rsidRPr="003A67AB">
        <w:rPr>
          <w:rFonts w:ascii="Times New Roman" w:hAnsi="Times New Roman" w:cs="Times New Roman"/>
          <w:lang w:val="en-IN"/>
        </w:rPr>
        <w:t>(n));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1AF075A3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16. Power of a Number</w:t>
      </w:r>
    </w:p>
    <w:p w14:paraId="15DDC12A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 xml:space="preserve">Calculate power using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Math.pow</w:t>
      </w:r>
      <w:proofErr w:type="spellEnd"/>
      <w:r w:rsidRPr="003A67AB">
        <w:rPr>
          <w:rFonts w:ascii="Times New Roman" w:hAnsi="Times New Roman" w:cs="Times New Roman"/>
          <w:lang w:val="en-IN"/>
        </w:rPr>
        <w:t>(</w:t>
      </w:r>
      <w:proofErr w:type="gramEnd"/>
      <w:r w:rsidRPr="003A67AB">
        <w:rPr>
          <w:rFonts w:ascii="Times New Roman" w:hAnsi="Times New Roman" w:cs="Times New Roman"/>
          <w:lang w:val="en-IN"/>
        </w:rPr>
        <w:t>).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2 3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8.0</w:t>
      </w:r>
      <w:r w:rsidRPr="003A67AB">
        <w:rPr>
          <w:rFonts w:ascii="Times New Roman" w:hAnsi="Times New Roman" w:cs="Times New Roman"/>
          <w:lang w:val="en-IN"/>
        </w:rPr>
        <w:br/>
      </w:r>
    </w:p>
    <w:p w14:paraId="77481EA7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a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b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Math.pow</w:t>
      </w:r>
      <w:proofErr w:type="spellEnd"/>
      <w:r w:rsidRPr="003A67AB">
        <w:rPr>
          <w:rFonts w:ascii="Times New Roman" w:hAnsi="Times New Roman" w:cs="Times New Roman"/>
          <w:lang w:val="en-IN"/>
        </w:rPr>
        <w:t>(</w:t>
      </w:r>
      <w:proofErr w:type="gramEnd"/>
      <w:r w:rsidRPr="003A67AB">
        <w:rPr>
          <w:rFonts w:ascii="Times New Roman" w:hAnsi="Times New Roman" w:cs="Times New Roman"/>
          <w:lang w:val="en-IN"/>
        </w:rPr>
        <w:t>a, b));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24CCE7ED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17. Print Boolean Value</w:t>
      </w:r>
    </w:p>
    <w:p w14:paraId="63EA414B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 xml:space="preserve">Read </w:t>
      </w:r>
      <w:proofErr w:type="spellStart"/>
      <w:r w:rsidRPr="003A67AB">
        <w:rPr>
          <w:rFonts w:ascii="Times New Roman" w:hAnsi="Times New Roman" w:cs="Times New Roman"/>
          <w:lang w:val="en-IN"/>
        </w:rPr>
        <w:t>boolean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value and print it.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true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lastRenderedPageBreak/>
        <w:t>true</w:t>
      </w:r>
      <w:r w:rsidRPr="003A67AB">
        <w:rPr>
          <w:rFonts w:ascii="Times New Roman" w:hAnsi="Times New Roman" w:cs="Times New Roman"/>
          <w:lang w:val="en-IN"/>
        </w:rPr>
        <w:br/>
      </w:r>
    </w:p>
    <w:p w14:paraId="2CD7BE0D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boolean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b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sc.nextBoolean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(b);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6BA2D076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18. Convert Integer to Double</w:t>
      </w:r>
    </w:p>
    <w:p w14:paraId="6024339B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Convert integer to double.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5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5.0</w:t>
      </w:r>
      <w:r w:rsidRPr="003A67AB">
        <w:rPr>
          <w:rFonts w:ascii="Times New Roman" w:hAnsi="Times New Roman" w:cs="Times New Roman"/>
          <w:lang w:val="en-IN"/>
        </w:rPr>
        <w:br/>
      </w:r>
    </w:p>
    <w:p w14:paraId="67DC9B25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d = n;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(d);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1538D27B" w14:textId="77777777" w:rsidR="003A67AB" w:rsidRPr="003A67AB" w:rsidRDefault="003A67AB" w:rsidP="003A67AB">
      <w:pPr>
        <w:rPr>
          <w:rFonts w:ascii="Times New Roman" w:hAnsi="Times New Roman" w:cs="Times New Roman"/>
          <w:b/>
          <w:bCs/>
          <w:lang w:val="en-IN"/>
        </w:rPr>
      </w:pPr>
      <w:r w:rsidRPr="003A67AB">
        <w:rPr>
          <w:rFonts w:ascii="Times New Roman" w:hAnsi="Times New Roman" w:cs="Times New Roman"/>
          <w:b/>
          <w:bCs/>
          <w:lang w:val="en-IN"/>
        </w:rPr>
        <w:t>19. Convert Double to Integer</w:t>
      </w:r>
    </w:p>
    <w:p w14:paraId="3FEF6BB6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Convert double to integer.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Input:</w:t>
      </w:r>
      <w:r w:rsidRPr="003A67AB">
        <w:rPr>
          <w:rFonts w:ascii="Times New Roman" w:hAnsi="Times New Roman" w:cs="Times New Roman"/>
          <w:lang w:val="en-IN"/>
        </w:rPr>
        <w:br/>
        <w:t>5.9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5</w:t>
      </w:r>
      <w:r w:rsidRPr="003A67AB">
        <w:rPr>
          <w:rFonts w:ascii="Times New Roman" w:hAnsi="Times New Roman" w:cs="Times New Roman"/>
          <w:lang w:val="en-IN"/>
        </w:rPr>
        <w:br/>
      </w:r>
    </w:p>
    <w:p w14:paraId="5F03F357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lastRenderedPageBreak/>
        <w:t xml:space="preserve">import </w:t>
      </w:r>
      <w:proofErr w:type="spellStart"/>
      <w:r w:rsidRPr="003A67AB">
        <w:rPr>
          <w:rFonts w:ascii="Times New Roman" w:hAnsi="Times New Roman" w:cs="Times New Roman"/>
          <w:lang w:val="en-IN"/>
        </w:rPr>
        <w:t>java.util</w:t>
      </w:r>
      <w:proofErr w:type="spellEnd"/>
      <w:r w:rsidRPr="003A67AB">
        <w:rPr>
          <w:rFonts w:ascii="Times New Roman" w:hAnsi="Times New Roman" w:cs="Times New Roman"/>
          <w:lang w:val="en-IN"/>
        </w:rPr>
        <w:t>.*;</w:t>
      </w:r>
      <w:r w:rsidRPr="003A67AB">
        <w:rPr>
          <w:rFonts w:ascii="Times New Roman" w:hAnsi="Times New Roman" w:cs="Times New Roman"/>
          <w:lang w:val="en-IN"/>
        </w:rPr>
        <w:br/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  <w:lang w:val="en-IN"/>
        </w:rPr>
        <w:t>sc</w:t>
      </w:r>
      <w:proofErr w:type="spellEnd"/>
      <w:r w:rsidRPr="003A67A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3A67AB">
        <w:rPr>
          <w:rFonts w:ascii="Times New Roman" w:hAnsi="Times New Roman" w:cs="Times New Roman"/>
          <w:lang w:val="en-IN"/>
        </w:rPr>
        <w:t>Scanner(</w:t>
      </w:r>
      <w:proofErr w:type="gramEnd"/>
      <w:r w:rsidRPr="003A67AB">
        <w:rPr>
          <w:rFonts w:ascii="Times New Roman" w:hAnsi="Times New Roman" w:cs="Times New Roman"/>
          <w:lang w:val="en-IN"/>
        </w:rPr>
        <w:t>System.in);</w:t>
      </w:r>
      <w:r w:rsidRPr="003A67AB">
        <w:rPr>
          <w:rFonts w:ascii="Times New Roman" w:hAnsi="Times New Roman" w:cs="Times New Roman"/>
          <w:lang w:val="en-IN"/>
        </w:rPr>
        <w:br/>
        <w:t xml:space="preserve">        double d = </w:t>
      </w:r>
      <w:proofErr w:type="spellStart"/>
      <w:proofErr w:type="gramStart"/>
      <w:r w:rsidRPr="003A67A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3A67AB">
        <w:rPr>
          <w:rFonts w:ascii="Times New Roman" w:hAnsi="Times New Roman" w:cs="Times New Roman"/>
          <w:lang w:val="en-IN"/>
        </w:rPr>
        <w:t>();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((int)d);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359B42B9" w14:textId="77777777" w:rsidR="003A67AB" w:rsidRPr="003A67AB" w:rsidRDefault="003A67AB" w:rsidP="003A67AB">
      <w:pPr>
        <w:rPr>
          <w:b/>
          <w:bCs/>
          <w:lang w:val="en-IN"/>
        </w:rPr>
      </w:pPr>
      <w:r w:rsidRPr="003A67AB">
        <w:rPr>
          <w:b/>
          <w:bCs/>
          <w:lang w:val="en-IN"/>
        </w:rPr>
        <w:t>20. Print Data Types</w:t>
      </w:r>
    </w:p>
    <w:p w14:paraId="205B7F30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Problem Statement:</w:t>
      </w:r>
      <w:r w:rsidRPr="003A67AB">
        <w:rPr>
          <w:rFonts w:ascii="Times New Roman" w:hAnsi="Times New Roman" w:cs="Times New Roman"/>
          <w:lang w:val="en-IN"/>
        </w:rPr>
        <w:br/>
        <w:t>Declare int, float, char and print them.</w:t>
      </w:r>
      <w:r w:rsidRPr="003A67AB">
        <w:rPr>
          <w:rFonts w:ascii="Times New Roman" w:hAnsi="Times New Roman" w:cs="Times New Roman"/>
          <w:lang w:val="en-IN"/>
        </w:rPr>
        <w:br/>
      </w:r>
      <w:r w:rsidRPr="003A67AB">
        <w:rPr>
          <w:rFonts w:ascii="Times New Roman" w:hAnsi="Times New Roman" w:cs="Times New Roman"/>
          <w:lang w:val="en-IN"/>
        </w:rPr>
        <w:br/>
        <w:t>Output:</w:t>
      </w:r>
      <w:r w:rsidRPr="003A67AB">
        <w:rPr>
          <w:rFonts w:ascii="Times New Roman" w:hAnsi="Times New Roman" w:cs="Times New Roman"/>
          <w:lang w:val="en-IN"/>
        </w:rPr>
        <w:br/>
        <w:t>10 2.5 A</w:t>
      </w:r>
      <w:r w:rsidRPr="003A67AB">
        <w:rPr>
          <w:rFonts w:ascii="Times New Roman" w:hAnsi="Times New Roman" w:cs="Times New Roman"/>
          <w:lang w:val="en-IN"/>
        </w:rPr>
        <w:br/>
      </w:r>
    </w:p>
    <w:p w14:paraId="712B0EF4" w14:textId="77777777" w:rsidR="003A67AB" w:rsidRPr="003A67AB" w:rsidRDefault="003A67AB" w:rsidP="003A67AB">
      <w:pPr>
        <w:rPr>
          <w:rFonts w:ascii="Times New Roman" w:hAnsi="Times New Roman" w:cs="Times New Roman"/>
          <w:lang w:val="en-IN"/>
        </w:rPr>
      </w:pPr>
      <w:r w:rsidRPr="003A67AB">
        <w:rPr>
          <w:rFonts w:ascii="Times New Roman" w:hAnsi="Times New Roman" w:cs="Times New Roman"/>
          <w:lang w:val="en-IN"/>
        </w:rPr>
        <w:t>public class Main {</w:t>
      </w:r>
      <w:r w:rsidRPr="003A67A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  <w:lang w:val="en-IN"/>
        </w:rPr>
        <w:t>main(String[</w:t>
      </w:r>
      <w:proofErr w:type="gramEnd"/>
      <w:r w:rsidRPr="003A67A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3A67AB">
        <w:rPr>
          <w:rFonts w:ascii="Times New Roman" w:hAnsi="Times New Roman" w:cs="Times New Roman"/>
          <w:lang w:val="en-IN"/>
        </w:rPr>
        <w:t>args</w:t>
      </w:r>
      <w:proofErr w:type="spellEnd"/>
      <w:r w:rsidRPr="003A67AB">
        <w:rPr>
          <w:rFonts w:ascii="Times New Roman" w:hAnsi="Times New Roman" w:cs="Times New Roman"/>
          <w:lang w:val="en-IN"/>
        </w:rPr>
        <w:t>) {</w:t>
      </w:r>
      <w:r w:rsidRPr="003A67AB">
        <w:rPr>
          <w:rFonts w:ascii="Times New Roman" w:hAnsi="Times New Roman" w:cs="Times New Roman"/>
          <w:lang w:val="en-IN"/>
        </w:rPr>
        <w:br/>
        <w:t xml:space="preserve">        int a = 10;</w:t>
      </w:r>
      <w:r w:rsidRPr="003A67AB">
        <w:rPr>
          <w:rFonts w:ascii="Times New Roman" w:hAnsi="Times New Roman" w:cs="Times New Roman"/>
          <w:lang w:val="en-IN"/>
        </w:rPr>
        <w:br/>
        <w:t xml:space="preserve">        float b = 2.5f;</w:t>
      </w:r>
      <w:r w:rsidRPr="003A67AB">
        <w:rPr>
          <w:rFonts w:ascii="Times New Roman" w:hAnsi="Times New Roman" w:cs="Times New Roman"/>
          <w:lang w:val="en-IN"/>
        </w:rPr>
        <w:br/>
        <w:t xml:space="preserve">        char c = 'A';</w:t>
      </w:r>
      <w:r w:rsidRPr="003A67A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  <w:lang w:val="en-IN"/>
        </w:rPr>
        <w:t>System.out.print</w:t>
      </w:r>
      <w:proofErr w:type="spellEnd"/>
      <w:r w:rsidRPr="003A67AB">
        <w:rPr>
          <w:rFonts w:ascii="Times New Roman" w:hAnsi="Times New Roman" w:cs="Times New Roman"/>
          <w:lang w:val="en-IN"/>
        </w:rPr>
        <w:t>(a + " " + b + " " + c);</w:t>
      </w:r>
      <w:r w:rsidRPr="003A67A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3A67A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3A67AB">
        <w:rPr>
          <w:rFonts w:ascii="Times New Roman" w:hAnsi="Times New Roman" w:cs="Times New Roman"/>
          <w:lang w:val="en-IN"/>
        </w:rPr>
        <w:br/>
        <w:t>}</w:t>
      </w:r>
    </w:p>
    <w:p w14:paraId="0F4BAD31" w14:textId="537AD677" w:rsidR="003A67AB" w:rsidRPr="003A67AB" w:rsidRDefault="003A67AB" w:rsidP="003A67AB">
      <w:pPr>
        <w:rPr>
          <w:rFonts w:ascii="Times New Roman" w:hAnsi="Times New Roman" w:cs="Times New Roman"/>
          <w:b/>
          <w:bCs/>
        </w:rPr>
      </w:pPr>
      <w:r w:rsidRPr="003A67AB">
        <w:rPr>
          <w:rFonts w:ascii="Times New Roman" w:hAnsi="Times New Roman" w:cs="Times New Roman"/>
          <w:b/>
          <w:bCs/>
        </w:rPr>
        <w:t>21. Print Square and Cube</w:t>
      </w:r>
    </w:p>
    <w:p w14:paraId="653FF91B" w14:textId="77777777" w:rsidR="003A67AB" w:rsidRPr="003A67AB" w:rsidRDefault="003A67AB" w:rsidP="003A67AB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>Problem Statement:</w:t>
      </w:r>
      <w:r w:rsidRPr="003A67AB">
        <w:rPr>
          <w:rFonts w:ascii="Times New Roman" w:hAnsi="Times New Roman" w:cs="Times New Roman"/>
        </w:rPr>
        <w:br/>
        <w:t>Read an integer and print its square and cube.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Input:</w:t>
      </w:r>
      <w:r w:rsidRPr="003A67AB">
        <w:rPr>
          <w:rFonts w:ascii="Times New Roman" w:hAnsi="Times New Roman" w:cs="Times New Roman"/>
        </w:rPr>
        <w:br/>
        <w:t>3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Output:</w:t>
      </w:r>
      <w:r w:rsidRPr="003A67AB">
        <w:rPr>
          <w:rFonts w:ascii="Times New Roman" w:hAnsi="Times New Roman" w:cs="Times New Roman"/>
        </w:rPr>
        <w:br/>
        <w:t>9 27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br/>
        <w:t>Answer:</w:t>
      </w:r>
    </w:p>
    <w:p w14:paraId="62446583" w14:textId="77777777" w:rsidR="003A67AB" w:rsidRPr="003A67AB" w:rsidRDefault="003A67AB" w:rsidP="003A67AB">
      <w:pPr>
        <w:rPr>
          <w:rFonts w:ascii="Times New Roman" w:hAnsi="Times New Roman" w:cs="Times New Roman"/>
        </w:rPr>
      </w:pPr>
      <w:r w:rsidRPr="003A67AB">
        <w:rPr>
          <w:rFonts w:ascii="Times New Roman" w:hAnsi="Times New Roman" w:cs="Times New Roman"/>
        </w:rPr>
        <w:t xml:space="preserve">import </w:t>
      </w:r>
      <w:proofErr w:type="spellStart"/>
      <w:r w:rsidRPr="003A67AB">
        <w:rPr>
          <w:rFonts w:ascii="Times New Roman" w:hAnsi="Times New Roman" w:cs="Times New Roman"/>
        </w:rPr>
        <w:t>java.util</w:t>
      </w:r>
      <w:proofErr w:type="spellEnd"/>
      <w:r w:rsidRPr="003A67AB">
        <w:rPr>
          <w:rFonts w:ascii="Times New Roman" w:hAnsi="Times New Roman" w:cs="Times New Roman"/>
        </w:rPr>
        <w:t>.*;</w:t>
      </w:r>
      <w:r w:rsidRPr="003A67AB">
        <w:rPr>
          <w:rFonts w:ascii="Times New Roman" w:hAnsi="Times New Roman" w:cs="Times New Roman"/>
        </w:rPr>
        <w:br/>
        <w:t>public class Main {</w:t>
      </w:r>
      <w:r w:rsidRPr="003A67A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A67AB">
        <w:rPr>
          <w:rFonts w:ascii="Times New Roman" w:hAnsi="Times New Roman" w:cs="Times New Roman"/>
        </w:rPr>
        <w:t>main(String[</w:t>
      </w:r>
      <w:proofErr w:type="gramEnd"/>
      <w:r w:rsidRPr="003A67AB">
        <w:rPr>
          <w:rFonts w:ascii="Times New Roman" w:hAnsi="Times New Roman" w:cs="Times New Roman"/>
        </w:rPr>
        <w:t xml:space="preserve">] </w:t>
      </w:r>
      <w:proofErr w:type="spellStart"/>
      <w:r w:rsidRPr="003A67AB">
        <w:rPr>
          <w:rFonts w:ascii="Times New Roman" w:hAnsi="Times New Roman" w:cs="Times New Roman"/>
        </w:rPr>
        <w:t>args</w:t>
      </w:r>
      <w:proofErr w:type="spellEnd"/>
      <w:r w:rsidRPr="003A67AB">
        <w:rPr>
          <w:rFonts w:ascii="Times New Roman" w:hAnsi="Times New Roman" w:cs="Times New Roman"/>
        </w:rPr>
        <w:t>) {</w:t>
      </w:r>
      <w:r w:rsidRPr="003A67AB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3A67AB">
        <w:rPr>
          <w:rFonts w:ascii="Times New Roman" w:hAnsi="Times New Roman" w:cs="Times New Roman"/>
        </w:rPr>
        <w:t>sc</w:t>
      </w:r>
      <w:proofErr w:type="spellEnd"/>
      <w:r w:rsidRPr="003A67AB">
        <w:rPr>
          <w:rFonts w:ascii="Times New Roman" w:hAnsi="Times New Roman" w:cs="Times New Roman"/>
        </w:rPr>
        <w:t xml:space="preserve"> = new </w:t>
      </w:r>
      <w:proofErr w:type="gramStart"/>
      <w:r w:rsidRPr="003A67AB">
        <w:rPr>
          <w:rFonts w:ascii="Times New Roman" w:hAnsi="Times New Roman" w:cs="Times New Roman"/>
        </w:rPr>
        <w:t>Scanner(</w:t>
      </w:r>
      <w:proofErr w:type="gramEnd"/>
      <w:r w:rsidRPr="003A67AB">
        <w:rPr>
          <w:rFonts w:ascii="Times New Roman" w:hAnsi="Times New Roman" w:cs="Times New Roman"/>
        </w:rPr>
        <w:t>System.in);</w:t>
      </w:r>
      <w:r w:rsidRPr="003A67AB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3A67AB">
        <w:rPr>
          <w:rFonts w:ascii="Times New Roman" w:hAnsi="Times New Roman" w:cs="Times New Roman"/>
        </w:rPr>
        <w:t>sc.nextInt</w:t>
      </w:r>
      <w:proofErr w:type="spellEnd"/>
      <w:proofErr w:type="gramEnd"/>
      <w:r w:rsidRPr="003A67AB">
        <w:rPr>
          <w:rFonts w:ascii="Times New Roman" w:hAnsi="Times New Roman" w:cs="Times New Roman"/>
        </w:rPr>
        <w:t>();</w:t>
      </w:r>
      <w:r w:rsidRPr="003A67AB">
        <w:rPr>
          <w:rFonts w:ascii="Times New Roman" w:hAnsi="Times New Roman" w:cs="Times New Roman"/>
        </w:rPr>
        <w:br/>
        <w:t xml:space="preserve">        </w:t>
      </w:r>
      <w:proofErr w:type="spellStart"/>
      <w:r w:rsidRPr="003A67AB">
        <w:rPr>
          <w:rFonts w:ascii="Times New Roman" w:hAnsi="Times New Roman" w:cs="Times New Roman"/>
        </w:rPr>
        <w:t>System.out.print</w:t>
      </w:r>
      <w:proofErr w:type="spellEnd"/>
      <w:r w:rsidRPr="003A67AB">
        <w:rPr>
          <w:rFonts w:ascii="Times New Roman" w:hAnsi="Times New Roman" w:cs="Times New Roman"/>
        </w:rPr>
        <w:t>((n*n) + " " + (n*n*n));</w:t>
      </w:r>
      <w:r w:rsidRPr="003A67AB">
        <w:rPr>
          <w:rFonts w:ascii="Times New Roman" w:hAnsi="Times New Roman" w:cs="Times New Roman"/>
        </w:rPr>
        <w:br/>
      </w:r>
      <w:r w:rsidRPr="003A67AB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3A67AB">
        <w:rPr>
          <w:rFonts w:ascii="Times New Roman" w:hAnsi="Times New Roman" w:cs="Times New Roman"/>
        </w:rPr>
        <w:t xml:space="preserve">  }</w:t>
      </w:r>
      <w:proofErr w:type="gramEnd"/>
      <w:r w:rsidRPr="003A67AB">
        <w:rPr>
          <w:rFonts w:ascii="Times New Roman" w:hAnsi="Times New Roman" w:cs="Times New Roman"/>
        </w:rPr>
        <w:br/>
        <w:t>}</w:t>
      </w:r>
    </w:p>
    <w:p w14:paraId="79E4F2C9" w14:textId="77777777" w:rsidR="000E574B" w:rsidRDefault="000E574B" w:rsidP="000E574B">
      <w:pPr>
        <w:rPr>
          <w:b/>
          <w:bCs/>
          <w:lang w:val="en-IN"/>
        </w:rPr>
      </w:pPr>
      <w:r>
        <w:rPr>
          <w:rFonts w:ascii="Times New Roman" w:hAnsi="Times New Roman" w:cs="Times New Roman"/>
        </w:rPr>
        <w:t xml:space="preserve">---------------------------------------------------------X------------------------------------------------------- </w:t>
      </w:r>
      <w:r>
        <w:rPr>
          <w:b/>
          <w:bCs/>
          <w:lang w:val="en-IN"/>
        </w:rPr>
        <w:t xml:space="preserve">                            </w:t>
      </w:r>
    </w:p>
    <w:p w14:paraId="3856B287" w14:textId="4A912925" w:rsidR="000E574B" w:rsidRDefault="000E574B" w:rsidP="000E574B">
      <w:pPr>
        <w:pStyle w:val="Heading2"/>
        <w:rPr>
          <w:lang w:val="en-IN"/>
        </w:rPr>
      </w:pPr>
      <w:r>
        <w:rPr>
          <w:lang w:val="en-IN"/>
        </w:rPr>
        <w:t xml:space="preserve">                                                      </w:t>
      </w:r>
      <w:r w:rsidRPr="000E574B">
        <w:rPr>
          <w:lang w:val="en-IN"/>
        </w:rPr>
        <w:t xml:space="preserve">Java Control Statements </w:t>
      </w:r>
    </w:p>
    <w:p w14:paraId="77A1193E" w14:textId="77777777" w:rsidR="000E574B" w:rsidRPr="000E574B" w:rsidRDefault="000E574B" w:rsidP="000E574B">
      <w:pPr>
        <w:rPr>
          <w:rFonts w:ascii="Times New Roman" w:hAnsi="Times New Roman" w:cs="Times New Roman"/>
        </w:rPr>
      </w:pPr>
    </w:p>
    <w:p w14:paraId="710BB4B0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1. Check Positive, Negative or Zero</w:t>
      </w:r>
    </w:p>
    <w:p w14:paraId="691FC75C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an integer and print whether it is Positive, Negative, or Zero.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-5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Negative</w:t>
      </w:r>
      <w:r w:rsidRPr="000E574B">
        <w:rPr>
          <w:rFonts w:ascii="Times New Roman" w:hAnsi="Times New Roman" w:cs="Times New Roman"/>
          <w:lang w:val="en-IN"/>
        </w:rPr>
        <w:br/>
      </w:r>
    </w:p>
    <w:p w14:paraId="03300558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0E574B">
        <w:rPr>
          <w:rFonts w:ascii="Times New Roman" w:hAnsi="Times New Roman" w:cs="Times New Roman"/>
          <w:lang w:val="en-IN"/>
        </w:rPr>
        <w:t>main(String[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0E574B">
        <w:rPr>
          <w:rFonts w:ascii="Times New Roman" w:hAnsi="Times New Roman" w:cs="Times New Roman"/>
          <w:lang w:val="en-IN"/>
        </w:rPr>
        <w:t>Scanner(</w:t>
      </w:r>
      <w:proofErr w:type="gramEnd"/>
      <w:r w:rsidRPr="000E574B">
        <w:rPr>
          <w:rFonts w:ascii="Times New Roman" w:hAnsi="Times New Roman" w:cs="Times New Roman"/>
          <w:lang w:val="en-IN"/>
        </w:rPr>
        <w:t>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proofErr w:type="gram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0E574B">
        <w:rPr>
          <w:rFonts w:ascii="Times New Roman" w:hAnsi="Times New Roman" w:cs="Times New Roman"/>
          <w:lang w:val="en-IN"/>
        </w:rPr>
        <w:t>if(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n &gt; 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("Positive");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gramStart"/>
      <w:r w:rsidRPr="000E574B">
        <w:rPr>
          <w:rFonts w:ascii="Times New Roman" w:hAnsi="Times New Roman" w:cs="Times New Roman"/>
          <w:lang w:val="en-IN"/>
        </w:rPr>
        <w:t>if(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n &lt; 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("Negative");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("Zero");</w:t>
      </w:r>
      <w:r w:rsidRPr="000E574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0E574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6449AA2D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2. Check Even or Odd</w:t>
      </w:r>
    </w:p>
    <w:p w14:paraId="79127CCD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a number and check if it is Even or Odd.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7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Odd</w:t>
      </w:r>
      <w:r w:rsidRPr="000E574B">
        <w:rPr>
          <w:rFonts w:ascii="Times New Roman" w:hAnsi="Times New Roman" w:cs="Times New Roman"/>
          <w:lang w:val="en-IN"/>
        </w:rPr>
        <w:br/>
      </w:r>
    </w:p>
    <w:p w14:paraId="554AD05D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0E574B">
        <w:rPr>
          <w:rFonts w:ascii="Times New Roman" w:hAnsi="Times New Roman" w:cs="Times New Roman"/>
          <w:lang w:val="en-IN"/>
        </w:rPr>
        <w:t>main(String[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lastRenderedPageBreak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0E574B">
        <w:rPr>
          <w:rFonts w:ascii="Times New Roman" w:hAnsi="Times New Roman" w:cs="Times New Roman"/>
          <w:lang w:val="en-IN"/>
        </w:rPr>
        <w:t>Scanner(</w:t>
      </w:r>
      <w:proofErr w:type="gramEnd"/>
      <w:r w:rsidRPr="000E574B">
        <w:rPr>
          <w:rFonts w:ascii="Times New Roman" w:hAnsi="Times New Roman" w:cs="Times New Roman"/>
          <w:lang w:val="en-IN"/>
        </w:rPr>
        <w:t>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proofErr w:type="gram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0E574B">
        <w:rPr>
          <w:rFonts w:ascii="Times New Roman" w:hAnsi="Times New Roman" w:cs="Times New Roman"/>
          <w:lang w:val="en-IN"/>
        </w:rPr>
        <w:t>if(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n % 2 == 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("Even");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("Odd");</w:t>
      </w:r>
      <w:r w:rsidRPr="000E574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0E574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32285E6C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3. Find Greatest of Two Numbers</w:t>
      </w:r>
    </w:p>
    <w:p w14:paraId="51BB1885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two integers and print the greatest.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5 9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9</w:t>
      </w:r>
      <w:r w:rsidRPr="000E574B">
        <w:rPr>
          <w:rFonts w:ascii="Times New Roman" w:hAnsi="Times New Roman" w:cs="Times New Roman"/>
          <w:lang w:val="en-IN"/>
        </w:rPr>
        <w:br/>
      </w:r>
    </w:p>
    <w:p w14:paraId="11A88481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0E574B">
        <w:rPr>
          <w:rFonts w:ascii="Times New Roman" w:hAnsi="Times New Roman" w:cs="Times New Roman"/>
          <w:lang w:val="en-IN"/>
        </w:rPr>
        <w:t>main(String[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0E574B">
        <w:rPr>
          <w:rFonts w:ascii="Times New Roman" w:hAnsi="Times New Roman" w:cs="Times New Roman"/>
          <w:lang w:val="en-IN"/>
        </w:rPr>
        <w:t>Scanner(</w:t>
      </w:r>
      <w:proofErr w:type="gramEnd"/>
      <w:r w:rsidRPr="000E574B">
        <w:rPr>
          <w:rFonts w:ascii="Times New Roman" w:hAnsi="Times New Roman" w:cs="Times New Roman"/>
          <w:lang w:val="en-IN"/>
        </w:rPr>
        <w:t>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a = </w:t>
      </w:r>
      <w:proofErr w:type="spellStart"/>
      <w:proofErr w:type="gram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b = </w:t>
      </w:r>
      <w:proofErr w:type="spellStart"/>
      <w:proofErr w:type="gram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0E574B">
        <w:rPr>
          <w:rFonts w:ascii="Times New Roman" w:hAnsi="Times New Roman" w:cs="Times New Roman"/>
          <w:lang w:val="en-IN"/>
        </w:rPr>
        <w:t>if(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a &gt; b)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(a);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(b);</w:t>
      </w:r>
      <w:r w:rsidRPr="000E574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0E574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08F008B5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4. Find Greatest of Three Numbers</w:t>
      </w:r>
    </w:p>
    <w:p w14:paraId="7B8AB1EF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three integers and print the greatest.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3 7 5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7</w:t>
      </w:r>
      <w:r w:rsidRPr="000E574B">
        <w:rPr>
          <w:rFonts w:ascii="Times New Roman" w:hAnsi="Times New Roman" w:cs="Times New Roman"/>
          <w:lang w:val="en-IN"/>
        </w:rPr>
        <w:br/>
      </w:r>
    </w:p>
    <w:p w14:paraId="12D92825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Scanner(System.in);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lastRenderedPageBreak/>
        <w:t xml:space="preserve">        int a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b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c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if(a &gt;= b &amp;&amp; a &gt;= c)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(a);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if(b &gt;= a &amp;&amp; b &gt;= c)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(b);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(c);</w:t>
      </w:r>
      <w:r w:rsidRPr="000E574B">
        <w:rPr>
          <w:rFonts w:ascii="Times New Roman" w:hAnsi="Times New Roman" w:cs="Times New Roman"/>
          <w:lang w:val="en-IN"/>
        </w:rPr>
        <w:br/>
        <w:t xml:space="preserve">    }</w:t>
      </w:r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2FE5D2E8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5. Check Leap Year</w:t>
      </w:r>
    </w:p>
    <w:p w14:paraId="1ED8E25A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a year and check if it is a leap year.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2024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Leap Year</w:t>
      </w:r>
      <w:r w:rsidRPr="000E574B">
        <w:rPr>
          <w:rFonts w:ascii="Times New Roman" w:hAnsi="Times New Roman" w:cs="Times New Roman"/>
          <w:lang w:val="en-IN"/>
        </w:rPr>
        <w:br/>
      </w:r>
    </w:p>
    <w:p w14:paraId="017068E5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Scanner(System.in);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y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if((y % 4 == 0 &amp;&amp; y % 100 != 0) || y % 400 == 0)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("Leap Year");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("Not Leap Year");</w:t>
      </w:r>
      <w:r w:rsidRPr="000E574B">
        <w:rPr>
          <w:rFonts w:ascii="Times New Roman" w:hAnsi="Times New Roman" w:cs="Times New Roman"/>
          <w:lang w:val="en-IN"/>
        </w:rPr>
        <w:br/>
        <w:t xml:space="preserve">    }</w:t>
      </w:r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5074D6A2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6. Check Vowel or Consonant</w:t>
      </w:r>
    </w:p>
    <w:p w14:paraId="2D5ADC98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a character and check if it is a vowel or consonant.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a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Vowel</w:t>
      </w:r>
      <w:r w:rsidRPr="000E574B">
        <w:rPr>
          <w:rFonts w:ascii="Times New Roman" w:hAnsi="Times New Roman" w:cs="Times New Roman"/>
          <w:lang w:val="en-IN"/>
        </w:rPr>
        <w:br/>
      </w:r>
    </w:p>
    <w:p w14:paraId="11CD8D10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lastRenderedPageBreak/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Scanner(System.in);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char c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</w:t>
      </w:r>
      <w:proofErr w:type="spellEnd"/>
      <w:r w:rsidRPr="000E574B">
        <w:rPr>
          <w:rFonts w:ascii="Times New Roman" w:hAnsi="Times New Roman" w:cs="Times New Roman"/>
          <w:lang w:val="en-IN"/>
        </w:rPr>
        <w:t>().</w:t>
      </w:r>
      <w:proofErr w:type="spellStart"/>
      <w:r w:rsidRPr="000E574B">
        <w:rPr>
          <w:rFonts w:ascii="Times New Roman" w:hAnsi="Times New Roman" w:cs="Times New Roman"/>
          <w:lang w:val="en-IN"/>
        </w:rPr>
        <w:t>toLowerCase</w:t>
      </w:r>
      <w:proofErr w:type="spellEnd"/>
      <w:r w:rsidRPr="000E574B">
        <w:rPr>
          <w:rFonts w:ascii="Times New Roman" w:hAnsi="Times New Roman" w:cs="Times New Roman"/>
          <w:lang w:val="en-IN"/>
        </w:rPr>
        <w:t>().</w:t>
      </w:r>
      <w:proofErr w:type="spellStart"/>
      <w:r w:rsidRPr="000E574B">
        <w:rPr>
          <w:rFonts w:ascii="Times New Roman" w:hAnsi="Times New Roman" w:cs="Times New Roman"/>
          <w:lang w:val="en-IN"/>
        </w:rPr>
        <w:t>charAt</w:t>
      </w:r>
      <w:proofErr w:type="spellEnd"/>
      <w:r w:rsidRPr="000E574B">
        <w:rPr>
          <w:rFonts w:ascii="Times New Roman" w:hAnsi="Times New Roman" w:cs="Times New Roman"/>
          <w:lang w:val="en-IN"/>
        </w:rPr>
        <w:t>(0);</w:t>
      </w:r>
      <w:r w:rsidRPr="000E574B">
        <w:rPr>
          <w:rFonts w:ascii="Times New Roman" w:hAnsi="Times New Roman" w:cs="Times New Roman"/>
          <w:lang w:val="en-IN"/>
        </w:rPr>
        <w:br/>
        <w:t xml:space="preserve">        if(c=='a'||c=='e'||c=='</w:t>
      </w:r>
      <w:proofErr w:type="spellStart"/>
      <w:r w:rsidRPr="000E574B">
        <w:rPr>
          <w:rFonts w:ascii="Times New Roman" w:hAnsi="Times New Roman" w:cs="Times New Roman"/>
          <w:lang w:val="en-IN"/>
        </w:rPr>
        <w:t>i</w:t>
      </w:r>
      <w:proofErr w:type="spellEnd"/>
      <w:r w:rsidRPr="000E574B">
        <w:rPr>
          <w:rFonts w:ascii="Times New Roman" w:hAnsi="Times New Roman" w:cs="Times New Roman"/>
          <w:lang w:val="en-IN"/>
        </w:rPr>
        <w:t>'||c=='o'||c=='u')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("Vowel");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("Consonant");</w:t>
      </w:r>
      <w:r w:rsidRPr="000E574B">
        <w:rPr>
          <w:rFonts w:ascii="Times New Roman" w:hAnsi="Times New Roman" w:cs="Times New Roman"/>
          <w:lang w:val="en-IN"/>
        </w:rPr>
        <w:br/>
        <w:t xml:space="preserve">    }</w:t>
      </w:r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15A94A20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7. Check Divisible by 5 and 11</w:t>
      </w:r>
    </w:p>
    <w:p w14:paraId="1A8D60A7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Check if a number is divisible by both 5 and 11.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55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Yes</w:t>
      </w:r>
      <w:r w:rsidRPr="000E574B">
        <w:rPr>
          <w:rFonts w:ascii="Times New Roman" w:hAnsi="Times New Roman" w:cs="Times New Roman"/>
          <w:lang w:val="en-IN"/>
        </w:rPr>
        <w:br/>
      </w:r>
    </w:p>
    <w:p w14:paraId="3CC1B4E5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0E574B">
        <w:rPr>
          <w:rFonts w:ascii="Times New Roman" w:hAnsi="Times New Roman" w:cs="Times New Roman"/>
          <w:lang w:val="en-IN"/>
        </w:rPr>
        <w:t>main(String[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0E574B">
        <w:rPr>
          <w:rFonts w:ascii="Times New Roman" w:hAnsi="Times New Roman" w:cs="Times New Roman"/>
          <w:lang w:val="en-IN"/>
        </w:rPr>
        <w:t>Scanner(</w:t>
      </w:r>
      <w:proofErr w:type="gramEnd"/>
      <w:r w:rsidRPr="000E574B">
        <w:rPr>
          <w:rFonts w:ascii="Times New Roman" w:hAnsi="Times New Roman" w:cs="Times New Roman"/>
          <w:lang w:val="en-IN"/>
        </w:rPr>
        <w:t>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proofErr w:type="gram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0E574B">
        <w:rPr>
          <w:rFonts w:ascii="Times New Roman" w:hAnsi="Times New Roman" w:cs="Times New Roman"/>
          <w:lang w:val="en-IN"/>
        </w:rPr>
        <w:t>if(</w:t>
      </w:r>
      <w:proofErr w:type="gramEnd"/>
      <w:r w:rsidRPr="000E574B">
        <w:rPr>
          <w:rFonts w:ascii="Times New Roman" w:hAnsi="Times New Roman" w:cs="Times New Roman"/>
          <w:lang w:val="en-IN"/>
        </w:rPr>
        <w:t>n % 5 == 0 &amp;&amp; n % 11 == 0)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("Yes");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("No");</w:t>
      </w:r>
      <w:r w:rsidRPr="000E574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0E574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6E4580F1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8. Check Alphabet, Digit or Special Character</w:t>
      </w:r>
    </w:p>
    <w:p w14:paraId="7B708FE3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Read a character and check its type.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@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lastRenderedPageBreak/>
        <w:t>Special Character</w:t>
      </w:r>
      <w:r w:rsidRPr="000E574B">
        <w:rPr>
          <w:rFonts w:ascii="Times New Roman" w:hAnsi="Times New Roman" w:cs="Times New Roman"/>
          <w:lang w:val="en-IN"/>
        </w:rPr>
        <w:br/>
      </w:r>
    </w:p>
    <w:p w14:paraId="284CFEDD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Scanner(System.in);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char c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</w:t>
      </w:r>
      <w:proofErr w:type="spellEnd"/>
      <w:r w:rsidRPr="000E574B">
        <w:rPr>
          <w:rFonts w:ascii="Times New Roman" w:hAnsi="Times New Roman" w:cs="Times New Roman"/>
          <w:lang w:val="en-IN"/>
        </w:rPr>
        <w:t>().</w:t>
      </w:r>
      <w:proofErr w:type="spellStart"/>
      <w:r w:rsidRPr="000E574B">
        <w:rPr>
          <w:rFonts w:ascii="Times New Roman" w:hAnsi="Times New Roman" w:cs="Times New Roman"/>
          <w:lang w:val="en-IN"/>
        </w:rPr>
        <w:t>charAt</w:t>
      </w:r>
      <w:proofErr w:type="spellEnd"/>
      <w:r w:rsidRPr="000E574B">
        <w:rPr>
          <w:rFonts w:ascii="Times New Roman" w:hAnsi="Times New Roman" w:cs="Times New Roman"/>
          <w:lang w:val="en-IN"/>
        </w:rPr>
        <w:t>(0);</w:t>
      </w:r>
      <w:r w:rsidRPr="000E574B">
        <w:rPr>
          <w:rFonts w:ascii="Times New Roman" w:hAnsi="Times New Roman" w:cs="Times New Roman"/>
          <w:lang w:val="en-IN"/>
        </w:rPr>
        <w:br/>
        <w:t xml:space="preserve">        if(</w:t>
      </w:r>
      <w:proofErr w:type="spellStart"/>
      <w:r w:rsidRPr="000E574B">
        <w:rPr>
          <w:rFonts w:ascii="Times New Roman" w:hAnsi="Times New Roman" w:cs="Times New Roman"/>
          <w:lang w:val="en-IN"/>
        </w:rPr>
        <w:t>Character.isAlphabetic</w:t>
      </w:r>
      <w:proofErr w:type="spellEnd"/>
      <w:r w:rsidRPr="000E574B">
        <w:rPr>
          <w:rFonts w:ascii="Times New Roman" w:hAnsi="Times New Roman" w:cs="Times New Roman"/>
          <w:lang w:val="en-IN"/>
        </w:rPr>
        <w:t>(c))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("Alphabet");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if(</w:t>
      </w:r>
      <w:proofErr w:type="spellStart"/>
      <w:r w:rsidRPr="000E574B">
        <w:rPr>
          <w:rFonts w:ascii="Times New Roman" w:hAnsi="Times New Roman" w:cs="Times New Roman"/>
          <w:lang w:val="en-IN"/>
        </w:rPr>
        <w:t>Character.isDigit</w:t>
      </w:r>
      <w:proofErr w:type="spellEnd"/>
      <w:r w:rsidRPr="000E574B">
        <w:rPr>
          <w:rFonts w:ascii="Times New Roman" w:hAnsi="Times New Roman" w:cs="Times New Roman"/>
          <w:lang w:val="en-IN"/>
        </w:rPr>
        <w:t>(c))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("Digit");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</w:t>
      </w:r>
      <w:r w:rsidRPr="000E574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("Special Character");</w:t>
      </w:r>
      <w:r w:rsidRPr="000E574B">
        <w:rPr>
          <w:rFonts w:ascii="Times New Roman" w:hAnsi="Times New Roman" w:cs="Times New Roman"/>
          <w:lang w:val="en-IN"/>
        </w:rPr>
        <w:br/>
        <w:t xml:space="preserve">    }</w:t>
      </w:r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2CDA2074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9. Simple Calculator using Switch</w:t>
      </w:r>
    </w:p>
    <w:p w14:paraId="471BD683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Perform arithmetic operation using switch.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10 5 +</w:t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15</w:t>
      </w:r>
      <w:r w:rsidRPr="000E574B">
        <w:rPr>
          <w:rFonts w:ascii="Times New Roman" w:hAnsi="Times New Roman" w:cs="Times New Roman"/>
          <w:lang w:val="en-IN"/>
        </w:rPr>
        <w:br/>
      </w:r>
    </w:p>
    <w:p w14:paraId="1201274D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Scanner(System.in);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a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b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char op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</w:t>
      </w:r>
      <w:proofErr w:type="spellEnd"/>
      <w:r w:rsidRPr="000E574B">
        <w:rPr>
          <w:rFonts w:ascii="Times New Roman" w:hAnsi="Times New Roman" w:cs="Times New Roman"/>
          <w:lang w:val="en-IN"/>
        </w:rPr>
        <w:t>().</w:t>
      </w:r>
      <w:proofErr w:type="spellStart"/>
      <w:r w:rsidRPr="000E574B">
        <w:rPr>
          <w:rFonts w:ascii="Times New Roman" w:hAnsi="Times New Roman" w:cs="Times New Roman"/>
          <w:lang w:val="en-IN"/>
        </w:rPr>
        <w:t>charAt</w:t>
      </w:r>
      <w:proofErr w:type="spellEnd"/>
      <w:r w:rsidRPr="000E574B">
        <w:rPr>
          <w:rFonts w:ascii="Times New Roman" w:hAnsi="Times New Roman" w:cs="Times New Roman"/>
          <w:lang w:val="en-IN"/>
        </w:rPr>
        <w:t>(0);</w:t>
      </w:r>
      <w:r w:rsidRPr="000E574B">
        <w:rPr>
          <w:rFonts w:ascii="Times New Roman" w:hAnsi="Times New Roman" w:cs="Times New Roman"/>
          <w:lang w:val="en-IN"/>
        </w:rPr>
        <w:br/>
        <w:t xml:space="preserve">        switch(op) {</w:t>
      </w:r>
      <w:r w:rsidRPr="000E574B">
        <w:rPr>
          <w:rFonts w:ascii="Times New Roman" w:hAnsi="Times New Roman" w:cs="Times New Roman"/>
          <w:lang w:val="en-IN"/>
        </w:rPr>
        <w:br/>
        <w:t xml:space="preserve">            case '+':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</w:t>
      </w:r>
      <w:proofErr w:type="spellStart"/>
      <w:r w:rsidRPr="000E574B">
        <w:rPr>
          <w:rFonts w:ascii="Times New Roman" w:hAnsi="Times New Roman" w:cs="Times New Roman"/>
          <w:lang w:val="en-IN"/>
        </w:rPr>
        <w:t>a+b</w:t>
      </w:r>
      <w:proofErr w:type="spellEnd"/>
      <w:r w:rsidRPr="000E574B">
        <w:rPr>
          <w:rFonts w:ascii="Times New Roman" w:hAnsi="Times New Roman" w:cs="Times New Roman"/>
          <w:lang w:val="en-IN"/>
        </w:rPr>
        <w:t>); break;</w:t>
      </w:r>
      <w:r w:rsidRPr="000E574B">
        <w:rPr>
          <w:rFonts w:ascii="Times New Roman" w:hAnsi="Times New Roman" w:cs="Times New Roman"/>
          <w:lang w:val="en-IN"/>
        </w:rPr>
        <w:br/>
        <w:t xml:space="preserve">            case '-':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(a-b); break;</w:t>
      </w:r>
      <w:r w:rsidRPr="000E574B">
        <w:rPr>
          <w:rFonts w:ascii="Times New Roman" w:hAnsi="Times New Roman" w:cs="Times New Roman"/>
          <w:lang w:val="en-IN"/>
        </w:rPr>
        <w:br/>
        <w:t xml:space="preserve">            case '*':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(a*b); break;</w:t>
      </w:r>
      <w:r w:rsidRPr="000E574B">
        <w:rPr>
          <w:rFonts w:ascii="Times New Roman" w:hAnsi="Times New Roman" w:cs="Times New Roman"/>
          <w:lang w:val="en-IN"/>
        </w:rPr>
        <w:br/>
        <w:t xml:space="preserve">            case '/':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(a/b); break;</w:t>
      </w:r>
      <w:r w:rsidRPr="000E574B">
        <w:rPr>
          <w:rFonts w:ascii="Times New Roman" w:hAnsi="Times New Roman" w:cs="Times New Roman"/>
          <w:lang w:val="en-IN"/>
        </w:rPr>
        <w:br/>
        <w:t xml:space="preserve">        }</w:t>
      </w:r>
      <w:r w:rsidRPr="000E574B">
        <w:rPr>
          <w:rFonts w:ascii="Times New Roman" w:hAnsi="Times New Roman" w:cs="Times New Roman"/>
          <w:lang w:val="en-IN"/>
        </w:rPr>
        <w:br/>
        <w:t xml:space="preserve">    }</w:t>
      </w:r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514D61EE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10. Grade Based on Marks</w:t>
      </w:r>
    </w:p>
    <w:p w14:paraId="20B2C0B4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lastRenderedPageBreak/>
        <w:t>Problem Statement:</w:t>
      </w:r>
      <w:r w:rsidRPr="000E574B">
        <w:rPr>
          <w:rFonts w:ascii="Times New Roman" w:hAnsi="Times New Roman" w:cs="Times New Roman"/>
          <w:lang w:val="en-IN"/>
        </w:rPr>
        <w:br/>
        <w:t>Print grade based on marks.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85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A</w:t>
      </w:r>
      <w:r w:rsidRPr="000E574B">
        <w:rPr>
          <w:rFonts w:ascii="Times New Roman" w:hAnsi="Times New Roman" w:cs="Times New Roman"/>
          <w:lang w:val="en-IN"/>
        </w:rPr>
        <w:br/>
      </w:r>
    </w:p>
    <w:p w14:paraId="049779AF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Scanner(System.in);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m = </w:t>
      </w:r>
      <w:proofErr w:type="spell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if(m &gt;= 90)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("A+");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if(m &gt;= 80)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("A");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if(m &gt;= 70)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("B");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if(m &gt;= 60)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("C");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("Fail");</w:t>
      </w:r>
      <w:r w:rsidRPr="000E574B">
        <w:rPr>
          <w:rFonts w:ascii="Times New Roman" w:hAnsi="Times New Roman" w:cs="Times New Roman"/>
          <w:lang w:val="en-IN"/>
        </w:rPr>
        <w:br/>
        <w:t xml:space="preserve">    }</w:t>
      </w:r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4223DC35" w14:textId="77777777" w:rsidR="000E574B" w:rsidRPr="000E574B" w:rsidRDefault="000E574B" w:rsidP="000E574B">
      <w:pPr>
        <w:rPr>
          <w:rFonts w:ascii="Times New Roman" w:hAnsi="Times New Roman" w:cs="Times New Roman"/>
          <w:b/>
          <w:bCs/>
          <w:lang w:val="en-IN"/>
        </w:rPr>
      </w:pPr>
      <w:r w:rsidRPr="000E574B">
        <w:rPr>
          <w:rFonts w:ascii="Times New Roman" w:hAnsi="Times New Roman" w:cs="Times New Roman"/>
          <w:b/>
          <w:bCs/>
          <w:lang w:val="en-IN"/>
        </w:rPr>
        <w:t>11. Check Eligible to Vote</w:t>
      </w:r>
    </w:p>
    <w:p w14:paraId="74C3A87B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>Problem Statement:</w:t>
      </w:r>
      <w:r w:rsidRPr="000E574B">
        <w:rPr>
          <w:rFonts w:ascii="Times New Roman" w:hAnsi="Times New Roman" w:cs="Times New Roman"/>
          <w:lang w:val="en-IN"/>
        </w:rPr>
        <w:br/>
        <w:t>Check if age is eligible for voting.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Input:</w:t>
      </w:r>
      <w:r w:rsidRPr="000E574B">
        <w:rPr>
          <w:rFonts w:ascii="Times New Roman" w:hAnsi="Times New Roman" w:cs="Times New Roman"/>
          <w:lang w:val="en-IN"/>
        </w:rPr>
        <w:br/>
        <w:t>18</w:t>
      </w:r>
      <w:r w:rsidRPr="000E574B">
        <w:rPr>
          <w:rFonts w:ascii="Times New Roman" w:hAnsi="Times New Roman" w:cs="Times New Roman"/>
          <w:lang w:val="en-IN"/>
        </w:rPr>
        <w:br/>
      </w:r>
      <w:r w:rsidRPr="000E574B">
        <w:rPr>
          <w:rFonts w:ascii="Times New Roman" w:hAnsi="Times New Roman" w:cs="Times New Roman"/>
          <w:lang w:val="en-IN"/>
        </w:rPr>
        <w:br/>
        <w:t>Output:</w:t>
      </w:r>
      <w:r w:rsidRPr="000E574B">
        <w:rPr>
          <w:rFonts w:ascii="Times New Roman" w:hAnsi="Times New Roman" w:cs="Times New Roman"/>
          <w:lang w:val="en-IN"/>
        </w:rPr>
        <w:br/>
        <w:t>Eligible</w:t>
      </w:r>
      <w:r w:rsidRPr="000E574B">
        <w:rPr>
          <w:rFonts w:ascii="Times New Roman" w:hAnsi="Times New Roman" w:cs="Times New Roman"/>
          <w:lang w:val="en-IN"/>
        </w:rPr>
        <w:br/>
      </w:r>
    </w:p>
    <w:p w14:paraId="11235E9D" w14:textId="77777777" w:rsidR="000E574B" w:rsidRPr="000E574B" w:rsidRDefault="000E574B" w:rsidP="000E574B">
      <w:pPr>
        <w:rPr>
          <w:rFonts w:ascii="Times New Roman" w:hAnsi="Times New Roman" w:cs="Times New Roman"/>
          <w:lang w:val="en-IN"/>
        </w:rPr>
      </w:pPr>
      <w:r w:rsidRPr="000E574B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0E574B">
        <w:rPr>
          <w:rFonts w:ascii="Times New Roman" w:hAnsi="Times New Roman" w:cs="Times New Roman"/>
          <w:lang w:val="en-IN"/>
        </w:rPr>
        <w:t>java.util</w:t>
      </w:r>
      <w:proofErr w:type="spellEnd"/>
      <w:r w:rsidRPr="000E574B">
        <w:rPr>
          <w:rFonts w:ascii="Times New Roman" w:hAnsi="Times New Roman" w:cs="Times New Roman"/>
          <w:lang w:val="en-IN"/>
        </w:rPr>
        <w:t>.*;</w:t>
      </w:r>
      <w:r w:rsidRPr="000E574B">
        <w:rPr>
          <w:rFonts w:ascii="Times New Roman" w:hAnsi="Times New Roman" w:cs="Times New Roman"/>
          <w:lang w:val="en-IN"/>
        </w:rPr>
        <w:br/>
        <w:t>public class Main {</w:t>
      </w:r>
      <w:r w:rsidRPr="000E574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0E574B">
        <w:rPr>
          <w:rFonts w:ascii="Times New Roman" w:hAnsi="Times New Roman" w:cs="Times New Roman"/>
          <w:lang w:val="en-IN"/>
        </w:rPr>
        <w:t>main(String[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E574B">
        <w:rPr>
          <w:rFonts w:ascii="Times New Roman" w:hAnsi="Times New Roman" w:cs="Times New Roman"/>
          <w:lang w:val="en-IN"/>
        </w:rPr>
        <w:t>args</w:t>
      </w:r>
      <w:proofErr w:type="spellEnd"/>
      <w:r w:rsidRPr="000E574B">
        <w:rPr>
          <w:rFonts w:ascii="Times New Roman" w:hAnsi="Times New Roman" w:cs="Times New Roman"/>
          <w:lang w:val="en-IN"/>
        </w:rPr>
        <w:t>) {</w:t>
      </w:r>
      <w:r w:rsidRPr="000E574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0E574B">
        <w:rPr>
          <w:rFonts w:ascii="Times New Roman" w:hAnsi="Times New Roman" w:cs="Times New Roman"/>
          <w:lang w:val="en-IN"/>
        </w:rPr>
        <w:t>sc</w:t>
      </w:r>
      <w:proofErr w:type="spellEnd"/>
      <w:r w:rsidRPr="000E574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0E574B">
        <w:rPr>
          <w:rFonts w:ascii="Times New Roman" w:hAnsi="Times New Roman" w:cs="Times New Roman"/>
          <w:lang w:val="en-IN"/>
        </w:rPr>
        <w:t>Scanner(</w:t>
      </w:r>
      <w:proofErr w:type="gramEnd"/>
      <w:r w:rsidRPr="000E574B">
        <w:rPr>
          <w:rFonts w:ascii="Times New Roman" w:hAnsi="Times New Roman" w:cs="Times New Roman"/>
          <w:lang w:val="en-IN"/>
        </w:rPr>
        <w:t>System.in);</w:t>
      </w:r>
      <w:r w:rsidRPr="000E574B">
        <w:rPr>
          <w:rFonts w:ascii="Times New Roman" w:hAnsi="Times New Roman" w:cs="Times New Roman"/>
          <w:lang w:val="en-IN"/>
        </w:rPr>
        <w:br/>
        <w:t xml:space="preserve">        int age = </w:t>
      </w:r>
      <w:proofErr w:type="spellStart"/>
      <w:proofErr w:type="gramStart"/>
      <w:r w:rsidRPr="000E574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0E574B">
        <w:rPr>
          <w:rFonts w:ascii="Times New Roman" w:hAnsi="Times New Roman" w:cs="Times New Roman"/>
          <w:lang w:val="en-IN"/>
        </w:rPr>
        <w:t>();</w:t>
      </w:r>
      <w:r w:rsidRPr="000E574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0E574B">
        <w:rPr>
          <w:rFonts w:ascii="Times New Roman" w:hAnsi="Times New Roman" w:cs="Times New Roman"/>
          <w:lang w:val="en-IN"/>
        </w:rPr>
        <w:t>if(</w:t>
      </w:r>
      <w:proofErr w:type="gramEnd"/>
      <w:r w:rsidRPr="000E574B">
        <w:rPr>
          <w:rFonts w:ascii="Times New Roman" w:hAnsi="Times New Roman" w:cs="Times New Roman"/>
          <w:lang w:val="en-IN"/>
        </w:rPr>
        <w:t xml:space="preserve">age &gt;= 18)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("Eligible");</w:t>
      </w:r>
      <w:r w:rsidRPr="000E574B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0E574B">
        <w:rPr>
          <w:rFonts w:ascii="Times New Roman" w:hAnsi="Times New Roman" w:cs="Times New Roman"/>
          <w:lang w:val="en-IN"/>
        </w:rPr>
        <w:t>System.out.print</w:t>
      </w:r>
      <w:proofErr w:type="spellEnd"/>
      <w:r w:rsidRPr="000E574B">
        <w:rPr>
          <w:rFonts w:ascii="Times New Roman" w:hAnsi="Times New Roman" w:cs="Times New Roman"/>
          <w:lang w:val="en-IN"/>
        </w:rPr>
        <w:t>("Not Eligible");</w:t>
      </w:r>
      <w:r w:rsidRPr="000E574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0E574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0E574B">
        <w:rPr>
          <w:rFonts w:ascii="Times New Roman" w:hAnsi="Times New Roman" w:cs="Times New Roman"/>
          <w:lang w:val="en-IN"/>
        </w:rPr>
        <w:br/>
        <w:t>}</w:t>
      </w:r>
    </w:p>
    <w:p w14:paraId="3B89758A" w14:textId="1A1E82B4" w:rsidR="000E574B" w:rsidRDefault="000E5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-----------------------------------------------------X--------------------------------------------------------------</w:t>
      </w:r>
    </w:p>
    <w:p w14:paraId="31B2E047" w14:textId="7835D8B4" w:rsidR="00173FA7" w:rsidRPr="00173FA7" w:rsidRDefault="00173FA7" w:rsidP="00173FA7">
      <w:pPr>
        <w:pStyle w:val="Heading2"/>
      </w:pPr>
      <w:r>
        <w:lastRenderedPageBreak/>
        <w:t xml:space="preserve">                                                            </w:t>
      </w:r>
      <w:r w:rsidRPr="00173FA7">
        <w:t>Java Loops</w:t>
      </w:r>
    </w:p>
    <w:p w14:paraId="3652CD13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1. Print First N Natural Numbers</w:t>
      </w:r>
    </w:p>
    <w:p w14:paraId="21921E1B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an integer N and print the first N natural numbers.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5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1 2 3 4 5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5 → 1 2 3 4 5</w:t>
      </w:r>
      <w:r w:rsidRPr="00173FA7">
        <w:rPr>
          <w:rFonts w:ascii="Times New Roman" w:hAnsi="Times New Roman" w:cs="Times New Roman"/>
        </w:rPr>
        <w:br/>
        <w:t>2) 1 → 1</w:t>
      </w:r>
      <w:r w:rsidRPr="00173FA7">
        <w:rPr>
          <w:rFonts w:ascii="Times New Roman" w:hAnsi="Times New Roman" w:cs="Times New Roman"/>
        </w:rPr>
        <w:br/>
        <w:t>3) 0 → No Output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7D99C13B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gramStart"/>
      <w:r w:rsidRPr="00173FA7">
        <w:rPr>
          <w:rFonts w:ascii="Times New Roman" w:hAnsi="Times New Roman" w:cs="Times New Roman"/>
        </w:rPr>
        <w:t>1;i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</w:rPr>
        <w:t>++) {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 xml:space="preserve"> + " ");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0E96E2F5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2. Print Reverse Natural Numbers</w:t>
      </w:r>
    </w:p>
    <w:p w14:paraId="4D8D817B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N and print numbers from N to 1.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4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4 3 2 1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4 → 4 3 2 1</w:t>
      </w:r>
      <w:r w:rsidRPr="00173FA7">
        <w:rPr>
          <w:rFonts w:ascii="Times New Roman" w:hAnsi="Times New Roman" w:cs="Times New Roman"/>
        </w:rPr>
        <w:br/>
        <w:t>2) 1 → 1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lastRenderedPageBreak/>
        <w:br/>
        <w:t>Answer:</w:t>
      </w:r>
    </w:p>
    <w:p w14:paraId="48AD3987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spellStart"/>
      <w:proofErr w:type="gramStart"/>
      <w:r w:rsidRPr="00173FA7">
        <w:rPr>
          <w:rFonts w:ascii="Times New Roman" w:hAnsi="Times New Roman" w:cs="Times New Roma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</w:rPr>
        <w:t>&gt;=</w:t>
      </w:r>
      <w:proofErr w:type="gramStart"/>
      <w:r w:rsidRPr="00173FA7">
        <w:rPr>
          <w:rFonts w:ascii="Times New Roman" w:hAnsi="Times New Roman" w:cs="Times New Roman"/>
        </w:rPr>
        <w:t>1;i</w:t>
      </w:r>
      <w:proofErr w:type="gramEnd"/>
      <w:r w:rsidRPr="00173FA7">
        <w:rPr>
          <w:rFonts w:ascii="Times New Roman" w:hAnsi="Times New Roman" w:cs="Times New Roman"/>
        </w:rPr>
        <w:t>--) {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 xml:space="preserve"> + " ");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3884D4D3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3. Sum of First N Natural Numbers</w:t>
      </w:r>
    </w:p>
    <w:p w14:paraId="5AE561E4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N and print the sum of first N natural numbers.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5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15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5 → 15</w:t>
      </w:r>
      <w:r w:rsidRPr="00173FA7">
        <w:rPr>
          <w:rFonts w:ascii="Times New Roman" w:hAnsi="Times New Roman" w:cs="Times New Roman"/>
        </w:rPr>
        <w:br/>
        <w:t>2) 1 → 1</w:t>
      </w:r>
      <w:r w:rsidRPr="00173FA7">
        <w:rPr>
          <w:rFonts w:ascii="Times New Roman" w:hAnsi="Times New Roman" w:cs="Times New Roman"/>
        </w:rPr>
        <w:br/>
        <w:t>3) 0 → 0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2CE94D5C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int sum = 0;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gramStart"/>
      <w:r w:rsidRPr="00173FA7">
        <w:rPr>
          <w:rFonts w:ascii="Times New Roman" w:hAnsi="Times New Roman" w:cs="Times New Roman"/>
        </w:rPr>
        <w:t>1;i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</w:rPr>
        <w:t xml:space="preserve">++) sum +=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(sum);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0D497A9F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4. Multiplication Table</w:t>
      </w:r>
    </w:p>
    <w:p w14:paraId="56F1E214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lastRenderedPageBreak/>
        <w:t>Problem Statement:</w:t>
      </w:r>
      <w:r w:rsidRPr="00173FA7">
        <w:rPr>
          <w:rFonts w:ascii="Times New Roman" w:hAnsi="Times New Roman" w:cs="Times New Roman"/>
        </w:rPr>
        <w:br/>
        <w:t>Read an integer and print its multiplication table up to 10.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3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3 6 9 12 15 18 21 24 27 30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3</w:t>
      </w:r>
      <w:r w:rsidRPr="00173FA7">
        <w:rPr>
          <w:rFonts w:ascii="Times New Roman" w:hAnsi="Times New Roman" w:cs="Times New Roman"/>
        </w:rPr>
        <w:br/>
        <w:t>2) 1</w:t>
      </w:r>
      <w:r w:rsidRPr="00173FA7">
        <w:rPr>
          <w:rFonts w:ascii="Times New Roman" w:hAnsi="Times New Roman" w:cs="Times New Roman"/>
        </w:rPr>
        <w:br/>
        <w:t>3) 10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187AFB93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gramStart"/>
      <w:r w:rsidRPr="00173FA7">
        <w:rPr>
          <w:rFonts w:ascii="Times New Roman" w:hAnsi="Times New Roman" w:cs="Times New Roman"/>
        </w:rPr>
        <w:t>1;i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gramStart"/>
      <w:r w:rsidRPr="00173FA7">
        <w:rPr>
          <w:rFonts w:ascii="Times New Roman" w:hAnsi="Times New Roman" w:cs="Times New Roman"/>
        </w:rPr>
        <w:t>10;i</w:t>
      </w:r>
      <w:proofErr w:type="gramEnd"/>
      <w:r w:rsidRPr="00173FA7">
        <w:rPr>
          <w:rFonts w:ascii="Times New Roman" w:hAnsi="Times New Roman" w:cs="Times New Roman"/>
        </w:rPr>
        <w:t>++) {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(n*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 xml:space="preserve"> + " ");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4111F5DE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5. Count Digits in a Number</w:t>
      </w:r>
    </w:p>
    <w:p w14:paraId="691219B7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a number and count its digits.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12345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5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12345 → 5</w:t>
      </w:r>
      <w:r w:rsidRPr="00173FA7">
        <w:rPr>
          <w:rFonts w:ascii="Times New Roman" w:hAnsi="Times New Roman" w:cs="Times New Roman"/>
        </w:rPr>
        <w:br/>
        <w:t>2) 0 → 1</w:t>
      </w:r>
      <w:r w:rsidRPr="00173FA7">
        <w:rPr>
          <w:rFonts w:ascii="Times New Roman" w:hAnsi="Times New Roman" w:cs="Times New Roman"/>
        </w:rPr>
        <w:br/>
        <w:t>3) 9 → 1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76717A09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int count = 0;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if(</w:t>
      </w:r>
      <w:proofErr w:type="gramEnd"/>
      <w:r w:rsidRPr="00173FA7">
        <w:rPr>
          <w:rFonts w:ascii="Times New Roman" w:hAnsi="Times New Roman" w:cs="Times New Roman"/>
        </w:rPr>
        <w:t>n == 0) count = 1;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while(n !</w:t>
      </w:r>
      <w:proofErr w:type="gramEnd"/>
      <w:r w:rsidRPr="00173FA7">
        <w:rPr>
          <w:rFonts w:ascii="Times New Roman" w:hAnsi="Times New Roman" w:cs="Times New Roman"/>
        </w:rPr>
        <w:t>= 0) {</w:t>
      </w:r>
      <w:r w:rsidRPr="00173FA7">
        <w:rPr>
          <w:rFonts w:ascii="Times New Roman" w:hAnsi="Times New Roman" w:cs="Times New Roman"/>
        </w:rPr>
        <w:br/>
        <w:t xml:space="preserve">            count++;</w:t>
      </w:r>
      <w:r w:rsidRPr="00173FA7">
        <w:rPr>
          <w:rFonts w:ascii="Times New Roman" w:hAnsi="Times New Roman" w:cs="Times New Roman"/>
        </w:rPr>
        <w:br/>
        <w:t xml:space="preserve">            n /= 10;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(count);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7A63B56F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6. Reverse a Number</w:t>
      </w:r>
    </w:p>
    <w:p w14:paraId="5E34616D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a number and print its reverse.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123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321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123 → 321</w:t>
      </w:r>
      <w:r w:rsidRPr="00173FA7">
        <w:rPr>
          <w:rFonts w:ascii="Times New Roman" w:hAnsi="Times New Roman" w:cs="Times New Roman"/>
        </w:rPr>
        <w:br/>
        <w:t>2) 100 → 1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1A8A876A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int rev = 0;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while(n !</w:t>
      </w:r>
      <w:proofErr w:type="gramEnd"/>
      <w:r w:rsidRPr="00173FA7">
        <w:rPr>
          <w:rFonts w:ascii="Times New Roman" w:hAnsi="Times New Roman" w:cs="Times New Roman"/>
        </w:rPr>
        <w:t>= 0) {</w:t>
      </w:r>
      <w:r w:rsidRPr="00173FA7">
        <w:rPr>
          <w:rFonts w:ascii="Times New Roman" w:hAnsi="Times New Roman" w:cs="Times New Roman"/>
        </w:rPr>
        <w:br/>
        <w:t xml:space="preserve">            rev = rev * 10 + n % 10;</w:t>
      </w:r>
      <w:r w:rsidRPr="00173FA7">
        <w:rPr>
          <w:rFonts w:ascii="Times New Roman" w:hAnsi="Times New Roman" w:cs="Times New Roman"/>
        </w:rPr>
        <w:br/>
        <w:t xml:space="preserve">            n /= 10;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(rev);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4F79A7CD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lastRenderedPageBreak/>
        <w:t>7. Sum of Digits</w:t>
      </w:r>
    </w:p>
    <w:p w14:paraId="09274974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a number and print the sum of its digits.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123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6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123 → 6</w:t>
      </w:r>
      <w:r w:rsidRPr="00173FA7">
        <w:rPr>
          <w:rFonts w:ascii="Times New Roman" w:hAnsi="Times New Roman" w:cs="Times New Roman"/>
        </w:rPr>
        <w:br/>
        <w:t>2) 0 → 0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4339A2C9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int sum = 0;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while(n !</w:t>
      </w:r>
      <w:proofErr w:type="gramEnd"/>
      <w:r w:rsidRPr="00173FA7">
        <w:rPr>
          <w:rFonts w:ascii="Times New Roman" w:hAnsi="Times New Roman" w:cs="Times New Roman"/>
        </w:rPr>
        <w:t>= 0) {</w:t>
      </w:r>
      <w:r w:rsidRPr="00173FA7">
        <w:rPr>
          <w:rFonts w:ascii="Times New Roman" w:hAnsi="Times New Roman" w:cs="Times New Roman"/>
        </w:rPr>
        <w:br/>
        <w:t xml:space="preserve">            sum += n % 10;</w:t>
      </w:r>
      <w:r w:rsidRPr="00173FA7">
        <w:rPr>
          <w:rFonts w:ascii="Times New Roman" w:hAnsi="Times New Roman" w:cs="Times New Roman"/>
        </w:rPr>
        <w:br/>
        <w:t xml:space="preserve">            n /= 10;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(sum);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1526C2FA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8. Check Prime Number</w:t>
      </w:r>
    </w:p>
    <w:p w14:paraId="0B12AF04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a number and check whether it is Prime or Not Prime.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7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Prime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7 → Prime</w:t>
      </w:r>
      <w:r w:rsidRPr="00173FA7">
        <w:rPr>
          <w:rFonts w:ascii="Times New Roman" w:hAnsi="Times New Roman" w:cs="Times New Roman"/>
        </w:rPr>
        <w:br/>
        <w:t>2) 4 → Not Prime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lastRenderedPageBreak/>
        <w:t>3) 1 → Not Prime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66D0D6C9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Scanner(System.in);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173FA7">
        <w:rPr>
          <w:rFonts w:ascii="Times New Roman" w:hAnsi="Times New Roman" w:cs="Times New Roman"/>
        </w:rPr>
        <w:t>sc.nextInt</w:t>
      </w:r>
      <w:proofErr w:type="spell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</w:rPr>
        <w:t>boolean</w:t>
      </w:r>
      <w:proofErr w:type="spellEnd"/>
      <w:r w:rsidRPr="00173FA7">
        <w:rPr>
          <w:rFonts w:ascii="Times New Roman" w:hAnsi="Times New Roman" w:cs="Times New Roman"/>
        </w:rPr>
        <w:t xml:space="preserve"> prime = n &gt; 1;</w:t>
      </w:r>
      <w:r w:rsidRPr="00173FA7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=2;i&lt;=n/2;i++) {</w:t>
      </w:r>
      <w:r w:rsidRPr="00173FA7">
        <w:rPr>
          <w:rFonts w:ascii="Times New Roman" w:hAnsi="Times New Roman" w:cs="Times New Roman"/>
        </w:rPr>
        <w:br/>
        <w:t xml:space="preserve">            if(n %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 xml:space="preserve"> == 0) {</w:t>
      </w:r>
      <w:r w:rsidRPr="00173FA7">
        <w:rPr>
          <w:rFonts w:ascii="Times New Roman" w:hAnsi="Times New Roman" w:cs="Times New Roman"/>
        </w:rPr>
        <w:br/>
        <w:t xml:space="preserve">                prime = false;</w:t>
      </w:r>
      <w:r w:rsidRPr="00173FA7">
        <w:rPr>
          <w:rFonts w:ascii="Times New Roman" w:hAnsi="Times New Roman" w:cs="Times New Roman"/>
        </w:rPr>
        <w:br/>
        <w:t xml:space="preserve">                break;</w:t>
      </w:r>
      <w:r w:rsidRPr="00173FA7">
        <w:rPr>
          <w:rFonts w:ascii="Times New Roman" w:hAnsi="Times New Roman" w:cs="Times New Roman"/>
        </w:rPr>
        <w:br/>
        <w:t xml:space="preserve">            }</w:t>
      </w:r>
      <w:r w:rsidRPr="00173FA7">
        <w:rPr>
          <w:rFonts w:ascii="Times New Roman" w:hAnsi="Times New Roman" w:cs="Times New Roman"/>
        </w:rPr>
        <w:br/>
        <w:t xml:space="preserve">        }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(prime ? "Prime</w:t>
      </w:r>
      <w:proofErr w:type="gramStart"/>
      <w:r w:rsidRPr="00173FA7">
        <w:rPr>
          <w:rFonts w:ascii="Times New Roman" w:hAnsi="Times New Roman" w:cs="Times New Roman"/>
        </w:rPr>
        <w:t>" :</w:t>
      </w:r>
      <w:proofErr w:type="gramEnd"/>
      <w:r w:rsidRPr="00173FA7">
        <w:rPr>
          <w:rFonts w:ascii="Times New Roman" w:hAnsi="Times New Roman" w:cs="Times New Roman"/>
        </w:rPr>
        <w:t xml:space="preserve"> "Not Prime");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74CCCEE8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9. Print Even Numbers up to N</w:t>
      </w:r>
    </w:p>
    <w:p w14:paraId="702A9E14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Read N and print all even numbers up to N.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10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2 4 6 8 10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2DFF5296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gramStart"/>
      <w:r w:rsidRPr="00173FA7">
        <w:rPr>
          <w:rFonts w:ascii="Times New Roman" w:hAnsi="Times New Roman" w:cs="Times New Roman"/>
        </w:rPr>
        <w:t>2;i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</w:rPr>
        <w:t>+=2)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 xml:space="preserve"> + " ");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37101EEE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 w:rsidRPr="00173FA7">
        <w:rPr>
          <w:rFonts w:ascii="Times New Roman" w:hAnsi="Times New Roman" w:cs="Times New Roman"/>
          <w:b/>
          <w:bCs/>
        </w:rPr>
        <w:t>10. Print Odd Numbers up to N</w:t>
      </w:r>
    </w:p>
    <w:p w14:paraId="007F7385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lastRenderedPageBreak/>
        <w:t>Problem Statement:</w:t>
      </w:r>
      <w:r w:rsidRPr="00173FA7">
        <w:rPr>
          <w:rFonts w:ascii="Times New Roman" w:hAnsi="Times New Roman" w:cs="Times New Roman"/>
        </w:rPr>
        <w:br/>
        <w:t>Read N and print all odd numbers up to N.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Input:</w:t>
      </w:r>
      <w:r w:rsidRPr="00173FA7">
        <w:rPr>
          <w:rFonts w:ascii="Times New Roman" w:hAnsi="Times New Roman" w:cs="Times New Roman"/>
        </w:rPr>
        <w:br/>
        <w:t>9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1 3 5 7 9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347F6DBD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gramStart"/>
      <w:r w:rsidRPr="00173FA7">
        <w:rPr>
          <w:rFonts w:ascii="Times New Roman" w:hAnsi="Times New Roman" w:cs="Times New Roman"/>
        </w:rPr>
        <w:t>1;i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</w:rPr>
        <w:t>+=2)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 xml:space="preserve"> + " ");</w:t>
      </w:r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0FFBC3AE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11. Print Multiples of 5 between Two Numbers</w:t>
      </w:r>
    </w:p>
    <w:p w14:paraId="488EA1E2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two numbers and print multiples of 5 between them.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10 30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10 15 20 25 30</w:t>
      </w:r>
      <w:r w:rsidRPr="00173FA7">
        <w:rPr>
          <w:rFonts w:ascii="Times New Roman" w:hAnsi="Times New Roman" w:cs="Times New Roman"/>
          <w:lang w:val="en-IN"/>
        </w:rPr>
        <w:br/>
      </w:r>
    </w:p>
    <w:p w14:paraId="22E5335F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 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a =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b =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  <w:lang w:val="en-IN"/>
        </w:rPr>
        <w:t>for(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a;i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b;i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++)</w:t>
      </w:r>
      <w:r w:rsidRPr="00173FA7">
        <w:rPr>
          <w:rFonts w:ascii="Times New Roman" w:hAnsi="Times New Roman" w:cs="Times New Roman"/>
          <w:lang w:val="en-IN"/>
        </w:rPr>
        <w:br/>
        <w:t xml:space="preserve">            </w:t>
      </w:r>
      <w:proofErr w:type="gramStart"/>
      <w:r w:rsidRPr="00173FA7">
        <w:rPr>
          <w:rFonts w:ascii="Times New Roman" w:hAnsi="Times New Roman" w:cs="Times New Roman"/>
          <w:lang w:val="en-IN"/>
        </w:rPr>
        <w:t>if(</w:t>
      </w:r>
      <w:proofErr w:type="spellStart"/>
      <w:proofErr w:type="gramEnd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% 5 == 0)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+ " ");</w:t>
      </w:r>
      <w:r w:rsidRPr="00173FA7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4DF075F0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12. Find Power using Loop</w:t>
      </w:r>
    </w:p>
    <w:p w14:paraId="1CE95B65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lastRenderedPageBreak/>
        <w:t>Problem Statement:</w:t>
      </w:r>
      <w:r w:rsidRPr="00173FA7">
        <w:rPr>
          <w:rFonts w:ascii="Times New Roman" w:hAnsi="Times New Roman" w:cs="Times New Roman"/>
          <w:lang w:val="en-IN"/>
        </w:rPr>
        <w:br/>
        <w:t xml:space="preserve">Calculate </w:t>
      </w:r>
      <w:proofErr w:type="spellStart"/>
      <w:r w:rsidRPr="00173FA7">
        <w:rPr>
          <w:rFonts w:ascii="Times New Roman" w:hAnsi="Times New Roman" w:cs="Times New Roman"/>
          <w:lang w:val="en-IN"/>
        </w:rPr>
        <w:t>a^b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using loop.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2 4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16</w:t>
      </w:r>
      <w:r w:rsidRPr="00173FA7">
        <w:rPr>
          <w:rFonts w:ascii="Times New Roman" w:hAnsi="Times New Roman" w:cs="Times New Roman"/>
          <w:lang w:val="en-IN"/>
        </w:rPr>
        <w:br/>
      </w:r>
    </w:p>
    <w:p w14:paraId="3F63F80D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 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a =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b =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res = 1;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  <w:lang w:val="en-IN"/>
        </w:rPr>
        <w:t>for(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</w:t>
      </w:r>
      <w:proofErr w:type="gramStart"/>
      <w:r w:rsidRPr="00173FA7">
        <w:rPr>
          <w:rFonts w:ascii="Times New Roman" w:hAnsi="Times New Roman" w:cs="Times New Roman"/>
          <w:lang w:val="en-IN"/>
        </w:rPr>
        <w:t>1;i</w:t>
      </w:r>
      <w:proofErr w:type="gramEnd"/>
      <w:r w:rsidRPr="00173FA7">
        <w:rPr>
          <w:rFonts w:ascii="Times New Roman" w:hAnsi="Times New Roman" w:cs="Times New Roman"/>
          <w:lang w:val="en-I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b;i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++) res *= a;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(res);</w:t>
      </w:r>
      <w:r w:rsidRPr="00173FA7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792FD3B3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13. Count Zeros in a Number</w:t>
      </w:r>
    </w:p>
    <w:p w14:paraId="3AD97715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Count number of zeros in a number.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10020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3</w:t>
      </w:r>
      <w:r w:rsidRPr="00173FA7">
        <w:rPr>
          <w:rFonts w:ascii="Times New Roman" w:hAnsi="Times New Roman" w:cs="Times New Roman"/>
          <w:lang w:val="en-IN"/>
        </w:rPr>
        <w:br/>
      </w:r>
    </w:p>
    <w:p w14:paraId="43BA409D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 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count = 0;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  <w:lang w:val="en-IN"/>
        </w:rPr>
        <w:t>while(n !</w:t>
      </w:r>
      <w:proofErr w:type="gramEnd"/>
      <w:r w:rsidRPr="00173FA7">
        <w:rPr>
          <w:rFonts w:ascii="Times New Roman" w:hAnsi="Times New Roman" w:cs="Times New Roman"/>
          <w:lang w:val="en-IN"/>
        </w:rPr>
        <w:t>= 0) {</w:t>
      </w:r>
      <w:r w:rsidRPr="00173FA7">
        <w:rPr>
          <w:rFonts w:ascii="Times New Roman" w:hAnsi="Times New Roman" w:cs="Times New Roman"/>
          <w:lang w:val="en-IN"/>
        </w:rPr>
        <w:br/>
        <w:t xml:space="preserve">            </w:t>
      </w:r>
      <w:proofErr w:type="gramStart"/>
      <w:r w:rsidRPr="00173FA7">
        <w:rPr>
          <w:rFonts w:ascii="Times New Roman" w:hAnsi="Times New Roman" w:cs="Times New Roman"/>
          <w:lang w:val="en-IN"/>
        </w:rPr>
        <w:t>if(</w:t>
      </w:r>
      <w:proofErr w:type="gramEnd"/>
      <w:r w:rsidRPr="00173FA7">
        <w:rPr>
          <w:rFonts w:ascii="Times New Roman" w:hAnsi="Times New Roman" w:cs="Times New Roman"/>
          <w:lang w:val="en-IN"/>
        </w:rPr>
        <w:t>n % 10 == 0) count++;</w:t>
      </w:r>
      <w:r w:rsidRPr="00173FA7">
        <w:rPr>
          <w:rFonts w:ascii="Times New Roman" w:hAnsi="Times New Roman" w:cs="Times New Roman"/>
          <w:lang w:val="en-IN"/>
        </w:rPr>
        <w:br/>
        <w:t xml:space="preserve">            n /= 10;</w:t>
      </w:r>
      <w:r w:rsidRPr="00173FA7">
        <w:rPr>
          <w:rFonts w:ascii="Times New Roman" w:hAnsi="Times New Roman" w:cs="Times New Roman"/>
          <w:lang w:val="en-I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(count);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lastRenderedPageBreak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5B4D94A9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14. Print Squares up to N</w:t>
      </w:r>
    </w:p>
    <w:p w14:paraId="4A4CF820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N and print squares from 1 to N.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4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1 4 9 16</w:t>
      </w:r>
      <w:r w:rsidRPr="00173FA7">
        <w:rPr>
          <w:rFonts w:ascii="Times New Roman" w:hAnsi="Times New Roman" w:cs="Times New Roman"/>
          <w:lang w:val="en-IN"/>
        </w:rPr>
        <w:br/>
      </w:r>
    </w:p>
    <w:p w14:paraId="05D7D093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 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  <w:lang w:val="en-IN"/>
        </w:rPr>
        <w:t>for(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</w:t>
      </w:r>
      <w:proofErr w:type="gramStart"/>
      <w:r w:rsidRPr="00173FA7">
        <w:rPr>
          <w:rFonts w:ascii="Times New Roman" w:hAnsi="Times New Roman" w:cs="Times New Roman"/>
          <w:lang w:val="en-IN"/>
        </w:rPr>
        <w:t>1;i</w:t>
      </w:r>
      <w:proofErr w:type="gramEnd"/>
      <w:r w:rsidRPr="00173FA7">
        <w:rPr>
          <w:rFonts w:ascii="Times New Roman" w:hAnsi="Times New Roman" w:cs="Times New Roman"/>
          <w:lang w:val="en-I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++)</w:t>
      </w:r>
      <w:r w:rsidRPr="00173FA7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*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+ " ");</w:t>
      </w:r>
      <w:r w:rsidRPr="00173FA7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43694EED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15. Print Armstrong Numbers up to N</w:t>
      </w:r>
    </w:p>
    <w:p w14:paraId="3A05A46D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N and print all Armstrong numbers up to N.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200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0 1 153</w:t>
      </w:r>
      <w:r w:rsidRPr="00173FA7">
        <w:rPr>
          <w:rFonts w:ascii="Times New Roman" w:hAnsi="Times New Roman" w:cs="Times New Roman"/>
          <w:lang w:val="en-IN"/>
        </w:rPr>
        <w:br/>
      </w:r>
    </w:p>
    <w:p w14:paraId="0581CAA2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 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= new Scanner(System.in);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=0;i&lt;=</w:t>
      </w:r>
      <w:proofErr w:type="spellStart"/>
      <w:r w:rsidRPr="00173FA7">
        <w:rPr>
          <w:rFonts w:ascii="Times New Roman" w:hAnsi="Times New Roman" w:cs="Times New Roman"/>
          <w:lang w:val="en-IN"/>
        </w:rPr>
        <w:t>n;i</w:t>
      </w:r>
      <w:proofErr w:type="spellEnd"/>
      <w:r w:rsidRPr="00173FA7">
        <w:rPr>
          <w:rFonts w:ascii="Times New Roman" w:hAnsi="Times New Roman" w:cs="Times New Roman"/>
          <w:lang w:val="en-IN"/>
        </w:rPr>
        <w:t>++) {</w:t>
      </w:r>
      <w:r w:rsidRPr="00173FA7">
        <w:rPr>
          <w:rFonts w:ascii="Times New Roman" w:hAnsi="Times New Roman" w:cs="Times New Roman"/>
          <w:lang w:val="en-IN"/>
        </w:rPr>
        <w:br/>
        <w:t xml:space="preserve">            int temp=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, sum=0;</w:t>
      </w:r>
      <w:r w:rsidRPr="00173FA7">
        <w:rPr>
          <w:rFonts w:ascii="Times New Roman" w:hAnsi="Times New Roman" w:cs="Times New Roman"/>
          <w:lang w:val="en-IN"/>
        </w:rPr>
        <w:br/>
        <w:t xml:space="preserve">            while(temp!=0){</w:t>
      </w:r>
      <w:r w:rsidRPr="00173FA7">
        <w:rPr>
          <w:rFonts w:ascii="Times New Roman" w:hAnsi="Times New Roman" w:cs="Times New Roman"/>
          <w:lang w:val="en-IN"/>
        </w:rPr>
        <w:br/>
        <w:t xml:space="preserve">                int d=temp%10;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lastRenderedPageBreak/>
        <w:t xml:space="preserve">                sum+=d*d*d;</w:t>
      </w:r>
      <w:r w:rsidRPr="00173FA7">
        <w:rPr>
          <w:rFonts w:ascii="Times New Roman" w:hAnsi="Times New Roman" w:cs="Times New Roman"/>
          <w:lang w:val="en-IN"/>
        </w:rPr>
        <w:br/>
        <w:t xml:space="preserve">                temp/=10;</w:t>
      </w:r>
      <w:r w:rsidRPr="00173FA7">
        <w:rPr>
          <w:rFonts w:ascii="Times New Roman" w:hAnsi="Times New Roman" w:cs="Times New Roman"/>
          <w:lang w:val="en-IN"/>
        </w:rPr>
        <w:br/>
        <w:t xml:space="preserve">            }</w:t>
      </w:r>
      <w:r w:rsidRPr="00173FA7">
        <w:rPr>
          <w:rFonts w:ascii="Times New Roman" w:hAnsi="Times New Roman" w:cs="Times New Roman"/>
          <w:lang w:val="en-IN"/>
        </w:rPr>
        <w:br/>
        <w:t xml:space="preserve">            if(sum==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)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+" ");</w:t>
      </w:r>
      <w:r w:rsidRPr="00173FA7">
        <w:rPr>
          <w:rFonts w:ascii="Times New Roman" w:hAnsi="Times New Roman" w:cs="Times New Roman"/>
          <w:lang w:val="en-IN"/>
        </w:rPr>
        <w:br/>
        <w:t xml:space="preserve">        }</w:t>
      </w:r>
      <w:r w:rsidRPr="00173FA7">
        <w:rPr>
          <w:rFonts w:ascii="Times New Roman" w:hAnsi="Times New Roman" w:cs="Times New Roman"/>
          <w:lang w:val="en-IN"/>
        </w:rPr>
        <w:br/>
        <w:t xml:space="preserve">    }</w:t>
      </w:r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5F4764F1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16. Print Prime Numbers between Two Numbers</w:t>
      </w:r>
    </w:p>
    <w:p w14:paraId="50F86550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two numbers and print prime numbers between them.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10 20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11 13 17 19</w:t>
      </w:r>
      <w:r w:rsidRPr="00173FA7">
        <w:rPr>
          <w:rFonts w:ascii="Times New Roman" w:hAnsi="Times New Roman" w:cs="Times New Roman"/>
          <w:lang w:val="en-IN"/>
        </w:rPr>
        <w:br/>
      </w:r>
    </w:p>
    <w:p w14:paraId="6453A040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static </w:t>
      </w:r>
      <w:proofErr w:type="spellStart"/>
      <w:r w:rsidRPr="00173FA7">
        <w:rPr>
          <w:rFonts w:ascii="Times New Roman" w:hAnsi="Times New Roman" w:cs="Times New Roman"/>
          <w:lang w:val="en-IN"/>
        </w:rPr>
        <w:t>boolean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73FA7">
        <w:rPr>
          <w:rFonts w:ascii="Times New Roman" w:hAnsi="Times New Roman" w:cs="Times New Roman"/>
          <w:lang w:val="en-IN"/>
        </w:rPr>
        <w:t>isPrime</w:t>
      </w:r>
      <w:proofErr w:type="spellEnd"/>
      <w:r w:rsidRPr="00173FA7">
        <w:rPr>
          <w:rFonts w:ascii="Times New Roman" w:hAnsi="Times New Roman" w:cs="Times New Roman"/>
          <w:lang w:val="en-IN"/>
        </w:rPr>
        <w:t>(int n){</w:t>
      </w:r>
      <w:r w:rsidRPr="00173FA7">
        <w:rPr>
          <w:rFonts w:ascii="Times New Roman" w:hAnsi="Times New Roman" w:cs="Times New Roman"/>
          <w:lang w:val="en-IN"/>
        </w:rPr>
        <w:br/>
        <w:t xml:space="preserve">        if(n&lt;2) return false;</w:t>
      </w:r>
      <w:r w:rsidRPr="00173FA7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=2;i&lt;=n/2;i++)</w:t>
      </w:r>
      <w:r w:rsidRPr="00173FA7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r w:rsidRPr="00173FA7">
        <w:rPr>
          <w:rFonts w:ascii="Times New Roman" w:hAnsi="Times New Roman" w:cs="Times New Roman"/>
          <w:lang w:val="en-IN"/>
        </w:rPr>
        <w:t>n%i</w:t>
      </w:r>
      <w:proofErr w:type="spellEnd"/>
      <w:r w:rsidRPr="00173FA7">
        <w:rPr>
          <w:rFonts w:ascii="Times New Roman" w:hAnsi="Times New Roman" w:cs="Times New Roman"/>
          <w:lang w:val="en-IN"/>
        </w:rPr>
        <w:t>==0) return false;</w:t>
      </w:r>
      <w:r w:rsidRPr="00173FA7">
        <w:rPr>
          <w:rFonts w:ascii="Times New Roman" w:hAnsi="Times New Roman" w:cs="Times New Roman"/>
          <w:lang w:val="en-IN"/>
        </w:rPr>
        <w:br/>
        <w:t xml:space="preserve">        return true;</w:t>
      </w:r>
      <w:r w:rsidRPr="00173FA7">
        <w:rPr>
          <w:rFonts w:ascii="Times New Roman" w:hAnsi="Times New Roman" w:cs="Times New Roman"/>
          <w:lang w:val="en-IN"/>
        </w:rPr>
        <w:br/>
        <w:t xml:space="preserve">    }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>=new Scanner(System.in);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a=</w:t>
      </w:r>
      <w:proofErr w:type="spell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r w:rsidRPr="00173FA7">
        <w:rPr>
          <w:rFonts w:ascii="Times New Roman" w:hAnsi="Times New Roman" w:cs="Times New Roman"/>
          <w:lang w:val="en-IN"/>
        </w:rPr>
        <w:t>(), b=</w:t>
      </w:r>
      <w:proofErr w:type="spell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</w:t>
      </w:r>
      <w:proofErr w:type="spellStart"/>
      <w:r w:rsidRPr="00173FA7">
        <w:rPr>
          <w:rFonts w:ascii="Times New Roman" w:hAnsi="Times New Roman" w:cs="Times New Roman"/>
          <w:lang w:val="en-IN"/>
        </w:rPr>
        <w:t>a;i</w:t>
      </w:r>
      <w:proofErr w:type="spellEnd"/>
      <w:r w:rsidRPr="00173FA7">
        <w:rPr>
          <w:rFonts w:ascii="Times New Roman" w:hAnsi="Times New Roman" w:cs="Times New Roman"/>
          <w:lang w:val="en-IN"/>
        </w:rPr>
        <w:t>&lt;=</w:t>
      </w:r>
      <w:proofErr w:type="spellStart"/>
      <w:r w:rsidRPr="00173FA7">
        <w:rPr>
          <w:rFonts w:ascii="Times New Roman" w:hAnsi="Times New Roman" w:cs="Times New Roman"/>
          <w:lang w:val="en-IN"/>
        </w:rPr>
        <w:t>b;i</w:t>
      </w:r>
      <w:proofErr w:type="spellEnd"/>
      <w:r w:rsidRPr="00173FA7">
        <w:rPr>
          <w:rFonts w:ascii="Times New Roman" w:hAnsi="Times New Roman" w:cs="Times New Roman"/>
          <w:lang w:val="en-IN"/>
        </w:rPr>
        <w:t>++)</w:t>
      </w:r>
      <w:r w:rsidRPr="00173FA7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r w:rsidRPr="00173FA7">
        <w:rPr>
          <w:rFonts w:ascii="Times New Roman" w:hAnsi="Times New Roman" w:cs="Times New Roman"/>
          <w:lang w:val="en-IN"/>
        </w:rPr>
        <w:t>isPrime</w:t>
      </w:r>
      <w:proofErr w:type="spellEnd"/>
      <w:r w:rsidRPr="00173FA7">
        <w:rPr>
          <w:rFonts w:ascii="Times New Roman" w:hAnsi="Times New Roman" w:cs="Times New Roman"/>
          <w:lang w:val="en-IN"/>
        </w:rPr>
        <w:t>(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+" ");</w:t>
      </w:r>
      <w:r w:rsidRPr="00173FA7">
        <w:rPr>
          <w:rFonts w:ascii="Times New Roman" w:hAnsi="Times New Roman" w:cs="Times New Roman"/>
          <w:lang w:val="en-IN"/>
        </w:rPr>
        <w:br/>
        <w:t xml:space="preserve">    }</w:t>
      </w:r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7737B08E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17. Sum of Squares of Digits</w:t>
      </w:r>
    </w:p>
    <w:p w14:paraId="2E7D3AB6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a number and print sum of squares of digits.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12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lastRenderedPageBreak/>
        <w:t>5</w:t>
      </w:r>
      <w:r w:rsidRPr="00173FA7">
        <w:rPr>
          <w:rFonts w:ascii="Times New Roman" w:hAnsi="Times New Roman" w:cs="Times New Roman"/>
          <w:lang w:val="en-IN"/>
        </w:rPr>
        <w:br/>
      </w:r>
    </w:p>
    <w:p w14:paraId="15422D2A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){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(), sum=0;</w:t>
      </w:r>
      <w:r w:rsidRPr="00173FA7">
        <w:rPr>
          <w:rFonts w:ascii="Times New Roman" w:hAnsi="Times New Roman" w:cs="Times New Roman"/>
          <w:lang w:val="en-IN"/>
        </w:rPr>
        <w:br/>
        <w:t xml:space="preserve">        while(</w:t>
      </w:r>
      <w:proofErr w:type="gramStart"/>
      <w:r w:rsidRPr="00173FA7">
        <w:rPr>
          <w:rFonts w:ascii="Times New Roman" w:hAnsi="Times New Roman" w:cs="Times New Roman"/>
          <w:lang w:val="en-IN"/>
        </w:rPr>
        <w:t>n!=0){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 xml:space="preserve">            int d=n%10;</w:t>
      </w:r>
      <w:r w:rsidRPr="00173FA7">
        <w:rPr>
          <w:rFonts w:ascii="Times New Roman" w:hAnsi="Times New Roman" w:cs="Times New Roman"/>
          <w:lang w:val="en-IN"/>
        </w:rPr>
        <w:br/>
        <w:t xml:space="preserve">            sum+=d*d;</w:t>
      </w:r>
      <w:r w:rsidRPr="00173FA7">
        <w:rPr>
          <w:rFonts w:ascii="Times New Roman" w:hAnsi="Times New Roman" w:cs="Times New Roman"/>
          <w:lang w:val="en-IN"/>
        </w:rPr>
        <w:br/>
        <w:t xml:space="preserve">            n/=10;</w:t>
      </w:r>
      <w:r w:rsidRPr="00173FA7">
        <w:rPr>
          <w:rFonts w:ascii="Times New Roman" w:hAnsi="Times New Roman" w:cs="Times New Roman"/>
          <w:lang w:val="en-I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(sum);</w:t>
      </w:r>
      <w:r w:rsidRPr="00173FA7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26CB5DF4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18. Print Reverse Fibonacci</w:t>
      </w:r>
    </w:p>
    <w:p w14:paraId="62E02E3C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N and print Fibonacci series in reverse order.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5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3 2 1 1 0</w:t>
      </w:r>
      <w:r w:rsidRPr="00173FA7">
        <w:rPr>
          <w:rFonts w:ascii="Times New Roman" w:hAnsi="Times New Roman" w:cs="Times New Roman"/>
          <w:lang w:val="en-IN"/>
        </w:rPr>
        <w:br/>
      </w:r>
    </w:p>
    <w:p w14:paraId="4D5A9068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){</w:t>
      </w:r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>=new Scanner(System.in);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int[] fib=new int[n];</w:t>
      </w:r>
      <w:r w:rsidRPr="00173FA7">
        <w:rPr>
          <w:rFonts w:ascii="Times New Roman" w:hAnsi="Times New Roman" w:cs="Times New Roman"/>
          <w:lang w:val="en-IN"/>
        </w:rPr>
        <w:br/>
        <w:t xml:space="preserve">        fib[0]=0;</w:t>
      </w:r>
      <w:r w:rsidRPr="00173FA7">
        <w:rPr>
          <w:rFonts w:ascii="Times New Roman" w:hAnsi="Times New Roman" w:cs="Times New Roman"/>
          <w:lang w:val="en-IN"/>
        </w:rPr>
        <w:br/>
        <w:t xml:space="preserve">        if(n&gt;1) fib[1]=1;</w:t>
      </w:r>
      <w:r w:rsidRPr="00173FA7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=2;i&lt;</w:t>
      </w:r>
      <w:proofErr w:type="spellStart"/>
      <w:r w:rsidRPr="00173FA7">
        <w:rPr>
          <w:rFonts w:ascii="Times New Roman" w:hAnsi="Times New Roman" w:cs="Times New Roman"/>
          <w:lang w:val="en-IN"/>
        </w:rPr>
        <w:t>n;i</w:t>
      </w:r>
      <w:proofErr w:type="spellEnd"/>
      <w:r w:rsidRPr="00173FA7">
        <w:rPr>
          <w:rFonts w:ascii="Times New Roman" w:hAnsi="Times New Roman" w:cs="Times New Roman"/>
          <w:lang w:val="en-IN"/>
        </w:rPr>
        <w:t>++) fib[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]=fib[i-1]+fib[i-2];</w:t>
      </w:r>
      <w:r w:rsidRPr="00173FA7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=n-1;i&gt;=0;i--)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(fib[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]+" ");</w:t>
      </w:r>
      <w:r w:rsidRPr="00173FA7">
        <w:rPr>
          <w:rFonts w:ascii="Times New Roman" w:hAnsi="Times New Roman" w:cs="Times New Roman"/>
          <w:lang w:val="en-IN"/>
        </w:rPr>
        <w:br/>
        <w:t xml:space="preserve">    }</w:t>
      </w:r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2662D31A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19. Print Digits in Words (0–9)</w:t>
      </w:r>
    </w:p>
    <w:p w14:paraId="384966CF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a digit and print it in words.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lastRenderedPageBreak/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5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Five</w:t>
      </w:r>
      <w:r w:rsidRPr="00173FA7">
        <w:rPr>
          <w:rFonts w:ascii="Times New Roman" w:hAnsi="Times New Roman" w:cs="Times New Roman"/>
          <w:lang w:val="en-IN"/>
        </w:rPr>
        <w:br/>
      </w:r>
    </w:p>
    <w:p w14:paraId="72F9EF49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){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  <w:lang w:val="en-IN"/>
        </w:rPr>
        <w:t>String[</w:t>
      </w:r>
      <w:proofErr w:type="gramEnd"/>
      <w:r w:rsidRPr="00173FA7">
        <w:rPr>
          <w:rFonts w:ascii="Times New Roman" w:hAnsi="Times New Roman" w:cs="Times New Roman"/>
          <w:lang w:val="en-IN"/>
        </w:rPr>
        <w:t>] w={"Zero","One","Two","Three","Four","Five","Six","Seven","Eight","Nine"};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(w[n]);</w:t>
      </w:r>
      <w:r w:rsidRPr="00173FA7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795DA66C" w14:textId="77777777" w:rsidR="00173FA7" w:rsidRPr="00173FA7" w:rsidRDefault="00173FA7" w:rsidP="00173FA7">
      <w:pPr>
        <w:rPr>
          <w:rFonts w:ascii="Times New Roman" w:hAnsi="Times New Roman" w:cs="Times New Roman"/>
          <w:b/>
          <w:bCs/>
          <w:lang w:val="en-IN"/>
        </w:rPr>
      </w:pPr>
      <w:r w:rsidRPr="00173FA7">
        <w:rPr>
          <w:rFonts w:ascii="Times New Roman" w:hAnsi="Times New Roman" w:cs="Times New Roman"/>
          <w:b/>
          <w:bCs/>
          <w:lang w:val="en-IN"/>
        </w:rPr>
        <w:t>20. Count Numbers Divisible by 7</w:t>
      </w:r>
    </w:p>
    <w:p w14:paraId="18C67473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>Problem Statement:</w:t>
      </w:r>
      <w:r w:rsidRPr="00173FA7">
        <w:rPr>
          <w:rFonts w:ascii="Times New Roman" w:hAnsi="Times New Roman" w:cs="Times New Roman"/>
          <w:lang w:val="en-IN"/>
        </w:rPr>
        <w:br/>
        <w:t>Read N and count numbers divisible by 7 from 1 to N.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Input:</w:t>
      </w:r>
      <w:r w:rsidRPr="00173FA7">
        <w:rPr>
          <w:rFonts w:ascii="Times New Roman" w:hAnsi="Times New Roman" w:cs="Times New Roman"/>
          <w:lang w:val="en-IN"/>
        </w:rPr>
        <w:br/>
        <w:t>50</w:t>
      </w:r>
      <w:r w:rsidRPr="00173FA7">
        <w:rPr>
          <w:rFonts w:ascii="Times New Roman" w:hAnsi="Times New Roman" w:cs="Times New Roman"/>
          <w:lang w:val="en-IN"/>
        </w:rPr>
        <w:br/>
      </w:r>
      <w:r w:rsidRPr="00173FA7">
        <w:rPr>
          <w:rFonts w:ascii="Times New Roman" w:hAnsi="Times New Roman" w:cs="Times New Roman"/>
          <w:lang w:val="en-IN"/>
        </w:rPr>
        <w:br/>
        <w:t>Output:</w:t>
      </w:r>
      <w:r w:rsidRPr="00173FA7">
        <w:rPr>
          <w:rFonts w:ascii="Times New Roman" w:hAnsi="Times New Roman" w:cs="Times New Roman"/>
          <w:lang w:val="en-IN"/>
        </w:rPr>
        <w:br/>
        <w:t>7</w:t>
      </w:r>
      <w:r w:rsidRPr="00173FA7">
        <w:rPr>
          <w:rFonts w:ascii="Times New Roman" w:hAnsi="Times New Roman" w:cs="Times New Roman"/>
          <w:lang w:val="en-IN"/>
        </w:rPr>
        <w:br/>
      </w:r>
    </w:p>
    <w:p w14:paraId="106E12F5" w14:textId="77777777" w:rsidR="00173FA7" w:rsidRPr="00173FA7" w:rsidRDefault="00173FA7" w:rsidP="00173FA7">
      <w:pPr>
        <w:rPr>
          <w:rFonts w:ascii="Times New Roman" w:hAnsi="Times New Roman" w:cs="Times New Roman"/>
          <w:lang w:val="en-IN"/>
        </w:rPr>
      </w:pPr>
      <w:r w:rsidRPr="00173FA7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73FA7">
        <w:rPr>
          <w:rFonts w:ascii="Times New Roman" w:hAnsi="Times New Roman" w:cs="Times New Roman"/>
          <w:lang w:val="en-IN"/>
        </w:rPr>
        <w:t>java.util</w:t>
      </w:r>
      <w:proofErr w:type="spellEnd"/>
      <w:r w:rsidRPr="00173FA7">
        <w:rPr>
          <w:rFonts w:ascii="Times New Roman" w:hAnsi="Times New Roman" w:cs="Times New Roman"/>
          <w:lang w:val="en-IN"/>
        </w:rPr>
        <w:t>.*;</w:t>
      </w:r>
      <w:r w:rsidRPr="00173FA7">
        <w:rPr>
          <w:rFonts w:ascii="Times New Roman" w:hAnsi="Times New Roman" w:cs="Times New Roman"/>
          <w:lang w:val="en-IN"/>
        </w:rPr>
        <w:br/>
        <w:t>public class Main {</w:t>
      </w:r>
      <w:r w:rsidRPr="00173FA7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  <w:lang w:val="en-IN"/>
        </w:rPr>
        <w:t>main(String[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args</w:t>
      </w:r>
      <w:proofErr w:type="spellEnd"/>
      <w:r w:rsidRPr="00173FA7">
        <w:rPr>
          <w:rFonts w:ascii="Times New Roman" w:hAnsi="Times New Roman" w:cs="Times New Roman"/>
          <w:lang w:val="en-IN"/>
        </w:rPr>
        <w:t>){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  <w:lang w:val="en-IN"/>
        </w:rPr>
        <w:t>sc</w:t>
      </w:r>
      <w:proofErr w:type="spellEnd"/>
      <w:r w:rsidRPr="00173FA7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173FA7">
        <w:rPr>
          <w:rFonts w:ascii="Times New Roman" w:hAnsi="Times New Roman" w:cs="Times New Roman"/>
          <w:lang w:val="en-IN"/>
        </w:rPr>
        <w:t>Scanner(</w:t>
      </w:r>
      <w:proofErr w:type="gramEnd"/>
      <w:r w:rsidRPr="00173FA7">
        <w:rPr>
          <w:rFonts w:ascii="Times New Roman" w:hAnsi="Times New Roman" w:cs="Times New Roman"/>
          <w:lang w:val="en-IN"/>
        </w:rPr>
        <w:t>System.in);</w:t>
      </w:r>
      <w:r w:rsidRPr="00173FA7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(), count=0;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  <w:lang w:val="en-IN"/>
        </w:rPr>
        <w:t>for(</w:t>
      </w:r>
      <w:proofErr w:type="gramEnd"/>
      <w:r w:rsidRPr="00173FA7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73FA7">
        <w:rPr>
          <w:rFonts w:ascii="Times New Roman" w:hAnsi="Times New Roman" w:cs="Times New Roman"/>
          <w:lang w:val="en-IN"/>
        </w:rPr>
        <w:t>i</w:t>
      </w:r>
      <w:proofErr w:type="spellEnd"/>
      <w:r w:rsidRPr="00173FA7">
        <w:rPr>
          <w:rFonts w:ascii="Times New Roman" w:hAnsi="Times New Roman" w:cs="Times New Roman"/>
          <w:lang w:val="en-IN"/>
        </w:rPr>
        <w:t>=</w:t>
      </w:r>
      <w:proofErr w:type="gramStart"/>
      <w:r w:rsidRPr="00173FA7">
        <w:rPr>
          <w:rFonts w:ascii="Times New Roman" w:hAnsi="Times New Roman" w:cs="Times New Roman"/>
          <w:lang w:val="en-IN"/>
        </w:rPr>
        <w:t>1;i</w:t>
      </w:r>
      <w:proofErr w:type="gramEnd"/>
      <w:r w:rsidRPr="00173FA7">
        <w:rPr>
          <w:rFonts w:ascii="Times New Roman" w:hAnsi="Times New Roman" w:cs="Times New Roman"/>
          <w:lang w:val="en-I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  <w:lang w:val="en-IN"/>
        </w:rPr>
        <w:t>++)</w:t>
      </w:r>
      <w:r w:rsidRPr="00173FA7">
        <w:rPr>
          <w:rFonts w:ascii="Times New Roman" w:hAnsi="Times New Roman" w:cs="Times New Roman"/>
          <w:lang w:val="en-IN"/>
        </w:rPr>
        <w:br/>
        <w:t xml:space="preserve">            if(i%7==0) count++;</w:t>
      </w:r>
      <w:r w:rsidRPr="00173FA7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73FA7">
        <w:rPr>
          <w:rFonts w:ascii="Times New Roman" w:hAnsi="Times New Roman" w:cs="Times New Roman"/>
          <w:lang w:val="en-IN"/>
        </w:rPr>
        <w:t>System.out.print</w:t>
      </w:r>
      <w:proofErr w:type="spellEnd"/>
      <w:r w:rsidRPr="00173FA7">
        <w:rPr>
          <w:rFonts w:ascii="Times New Roman" w:hAnsi="Times New Roman" w:cs="Times New Roman"/>
          <w:lang w:val="en-IN"/>
        </w:rPr>
        <w:t>(count);</w:t>
      </w:r>
      <w:r w:rsidRPr="00173FA7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173FA7">
        <w:rPr>
          <w:rFonts w:ascii="Times New Roman" w:hAnsi="Times New Roman" w:cs="Times New Roman"/>
          <w:lang w:val="en-IN"/>
        </w:rPr>
        <w:br/>
        <w:t>}</w:t>
      </w:r>
    </w:p>
    <w:p w14:paraId="735AF4B1" w14:textId="211C46D8" w:rsidR="00173FA7" w:rsidRPr="00173FA7" w:rsidRDefault="00173FA7" w:rsidP="00173F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173FA7">
        <w:rPr>
          <w:rFonts w:ascii="Times New Roman" w:hAnsi="Times New Roman" w:cs="Times New Roman"/>
          <w:b/>
          <w:bCs/>
        </w:rPr>
        <w:t>1. Print Star Pattern 1</w:t>
      </w:r>
    </w:p>
    <w:p w14:paraId="036A2077" w14:textId="77777777" w:rsidR="00173FA7" w:rsidRP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>Problem Statement:</w:t>
      </w:r>
      <w:r w:rsidRPr="00173FA7">
        <w:rPr>
          <w:rFonts w:ascii="Times New Roman" w:hAnsi="Times New Roman" w:cs="Times New Roman"/>
        </w:rPr>
        <w:br/>
        <w:t>Print a right-angled triangle star pattern with N rows.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lastRenderedPageBreak/>
        <w:t>Input:</w:t>
      </w:r>
      <w:r w:rsidRPr="00173FA7">
        <w:rPr>
          <w:rFonts w:ascii="Times New Roman" w:hAnsi="Times New Roman" w:cs="Times New Roman"/>
        </w:rPr>
        <w:br/>
        <w:t>3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Output:</w:t>
      </w:r>
      <w:r w:rsidRPr="00173FA7">
        <w:rPr>
          <w:rFonts w:ascii="Times New Roman" w:hAnsi="Times New Roman" w:cs="Times New Roman"/>
        </w:rPr>
        <w:br/>
        <w:t>*</w:t>
      </w:r>
      <w:r w:rsidRPr="00173FA7">
        <w:rPr>
          <w:rFonts w:ascii="Times New Roman" w:hAnsi="Times New Roman" w:cs="Times New Roman"/>
        </w:rPr>
        <w:br/>
        <w:t>**</w:t>
      </w:r>
      <w:r w:rsidRPr="00173FA7">
        <w:rPr>
          <w:rFonts w:ascii="Times New Roman" w:hAnsi="Times New Roman" w:cs="Times New Roman"/>
        </w:rPr>
        <w:br/>
        <w:t>***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Test Cases:</w:t>
      </w:r>
      <w:r w:rsidRPr="00173FA7">
        <w:rPr>
          <w:rFonts w:ascii="Times New Roman" w:hAnsi="Times New Roman" w:cs="Times New Roman"/>
        </w:rPr>
        <w:br/>
        <w:t>1) 3</w:t>
      </w:r>
      <w:r w:rsidRPr="00173FA7">
        <w:rPr>
          <w:rFonts w:ascii="Times New Roman" w:hAnsi="Times New Roman" w:cs="Times New Roman"/>
        </w:rPr>
        <w:br/>
        <w:t>2) 1</w:t>
      </w:r>
      <w:r w:rsidRPr="00173FA7">
        <w:rPr>
          <w:rFonts w:ascii="Times New Roman" w:hAnsi="Times New Roman" w:cs="Times New Roman"/>
        </w:rPr>
        <w:br/>
      </w:r>
      <w:r w:rsidRPr="00173FA7">
        <w:rPr>
          <w:rFonts w:ascii="Times New Roman" w:hAnsi="Times New Roman" w:cs="Times New Roman"/>
        </w:rPr>
        <w:br/>
        <w:t>Answer:</w:t>
      </w:r>
    </w:p>
    <w:p w14:paraId="196C39F1" w14:textId="77777777" w:rsidR="00173FA7" w:rsidRDefault="00173FA7" w:rsidP="00173FA7">
      <w:pPr>
        <w:rPr>
          <w:rFonts w:ascii="Times New Roman" w:hAnsi="Times New Roman" w:cs="Times New Roman"/>
        </w:rPr>
      </w:pPr>
      <w:r w:rsidRPr="00173FA7">
        <w:rPr>
          <w:rFonts w:ascii="Times New Roman" w:hAnsi="Times New Roman" w:cs="Times New Roman"/>
        </w:rPr>
        <w:t xml:space="preserve">import </w:t>
      </w:r>
      <w:proofErr w:type="spellStart"/>
      <w:r w:rsidRPr="00173FA7">
        <w:rPr>
          <w:rFonts w:ascii="Times New Roman" w:hAnsi="Times New Roman" w:cs="Times New Roman"/>
        </w:rPr>
        <w:t>java.util</w:t>
      </w:r>
      <w:proofErr w:type="spellEnd"/>
      <w:r w:rsidRPr="00173FA7">
        <w:rPr>
          <w:rFonts w:ascii="Times New Roman" w:hAnsi="Times New Roman" w:cs="Times New Roman"/>
        </w:rPr>
        <w:t>.*;</w:t>
      </w:r>
      <w:r w:rsidRPr="00173FA7">
        <w:rPr>
          <w:rFonts w:ascii="Times New Roman" w:hAnsi="Times New Roman" w:cs="Times New Roman"/>
        </w:rPr>
        <w:br/>
        <w:t>public class Main {</w:t>
      </w:r>
      <w:r w:rsidRPr="00173FA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73FA7">
        <w:rPr>
          <w:rFonts w:ascii="Times New Roman" w:hAnsi="Times New Roman" w:cs="Times New Roman"/>
        </w:rPr>
        <w:t>main(String[</w:t>
      </w:r>
      <w:proofErr w:type="gramEnd"/>
      <w:r w:rsidRPr="00173FA7">
        <w:rPr>
          <w:rFonts w:ascii="Times New Roman" w:hAnsi="Times New Roman" w:cs="Times New Roman"/>
        </w:rPr>
        <w:t xml:space="preserve">] </w:t>
      </w:r>
      <w:proofErr w:type="spellStart"/>
      <w:r w:rsidRPr="00173FA7">
        <w:rPr>
          <w:rFonts w:ascii="Times New Roman" w:hAnsi="Times New Roman" w:cs="Times New Roman"/>
        </w:rPr>
        <w:t>args</w:t>
      </w:r>
      <w:proofErr w:type="spellEnd"/>
      <w:r w:rsidRPr="00173FA7">
        <w:rPr>
          <w:rFonts w:ascii="Times New Roman" w:hAnsi="Times New Roman" w:cs="Times New Roman"/>
        </w:rPr>
        <w:t>) {</w:t>
      </w:r>
      <w:r w:rsidRPr="00173FA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173FA7">
        <w:rPr>
          <w:rFonts w:ascii="Times New Roman" w:hAnsi="Times New Roman" w:cs="Times New Roman"/>
        </w:rPr>
        <w:t>sc</w:t>
      </w:r>
      <w:proofErr w:type="spellEnd"/>
      <w:r w:rsidRPr="00173FA7">
        <w:rPr>
          <w:rFonts w:ascii="Times New Roman" w:hAnsi="Times New Roman" w:cs="Times New Roman"/>
        </w:rPr>
        <w:t xml:space="preserve"> = new </w:t>
      </w:r>
      <w:proofErr w:type="gramStart"/>
      <w:r w:rsidRPr="00173FA7">
        <w:rPr>
          <w:rFonts w:ascii="Times New Roman" w:hAnsi="Times New Roman" w:cs="Times New Roman"/>
        </w:rPr>
        <w:t>Scanner(</w:t>
      </w:r>
      <w:proofErr w:type="gramEnd"/>
      <w:r w:rsidRPr="00173FA7">
        <w:rPr>
          <w:rFonts w:ascii="Times New Roman" w:hAnsi="Times New Roman" w:cs="Times New Roman"/>
        </w:rPr>
        <w:t>System.in);</w:t>
      </w:r>
      <w:r w:rsidRPr="00173FA7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173FA7">
        <w:rPr>
          <w:rFonts w:ascii="Times New Roman" w:hAnsi="Times New Roman" w:cs="Times New Roman"/>
        </w:rPr>
        <w:t>sc.nextInt</w:t>
      </w:r>
      <w:proofErr w:type="spellEnd"/>
      <w:proofErr w:type="gram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 xml:space="preserve">int </w:t>
      </w:r>
      <w:proofErr w:type="spellStart"/>
      <w:r w:rsidRPr="00173FA7">
        <w:rPr>
          <w:rFonts w:ascii="Times New Roman" w:hAnsi="Times New Roman" w:cs="Times New Roman"/>
        </w:rPr>
        <w:t>i</w:t>
      </w:r>
      <w:proofErr w:type="spellEnd"/>
      <w:r w:rsidRPr="00173FA7">
        <w:rPr>
          <w:rFonts w:ascii="Times New Roman" w:hAnsi="Times New Roman" w:cs="Times New Roman"/>
        </w:rPr>
        <w:t>=</w:t>
      </w:r>
      <w:proofErr w:type="gramStart"/>
      <w:r w:rsidRPr="00173FA7">
        <w:rPr>
          <w:rFonts w:ascii="Times New Roman" w:hAnsi="Times New Roman" w:cs="Times New Roman"/>
        </w:rPr>
        <w:t>1;i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</w:rPr>
        <w:t>n;i</w:t>
      </w:r>
      <w:proofErr w:type="spellEnd"/>
      <w:proofErr w:type="gramEnd"/>
      <w:r w:rsidRPr="00173FA7">
        <w:rPr>
          <w:rFonts w:ascii="Times New Roman" w:hAnsi="Times New Roman" w:cs="Times New Roman"/>
        </w:rPr>
        <w:t>++) {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gramStart"/>
      <w:r w:rsidRPr="00173FA7">
        <w:rPr>
          <w:rFonts w:ascii="Times New Roman" w:hAnsi="Times New Roman" w:cs="Times New Roman"/>
        </w:rPr>
        <w:t>for(</w:t>
      </w:r>
      <w:proofErr w:type="gramEnd"/>
      <w:r w:rsidRPr="00173FA7">
        <w:rPr>
          <w:rFonts w:ascii="Times New Roman" w:hAnsi="Times New Roman" w:cs="Times New Roman"/>
        </w:rPr>
        <w:t>int j=</w:t>
      </w:r>
      <w:proofErr w:type="gramStart"/>
      <w:r w:rsidRPr="00173FA7">
        <w:rPr>
          <w:rFonts w:ascii="Times New Roman" w:hAnsi="Times New Roman" w:cs="Times New Roman"/>
        </w:rPr>
        <w:t>1;j</w:t>
      </w:r>
      <w:proofErr w:type="gramEnd"/>
      <w:r w:rsidRPr="00173FA7">
        <w:rPr>
          <w:rFonts w:ascii="Times New Roman" w:hAnsi="Times New Roman" w:cs="Times New Roman"/>
        </w:rPr>
        <w:t>&lt;=</w:t>
      </w:r>
      <w:proofErr w:type="spellStart"/>
      <w:proofErr w:type="gramStart"/>
      <w:r w:rsidRPr="00173FA7">
        <w:rPr>
          <w:rFonts w:ascii="Times New Roman" w:hAnsi="Times New Roman" w:cs="Times New Roman"/>
        </w:rPr>
        <w:t>i;j</w:t>
      </w:r>
      <w:proofErr w:type="spellEnd"/>
      <w:r w:rsidRPr="00173FA7">
        <w:rPr>
          <w:rFonts w:ascii="Times New Roman" w:hAnsi="Times New Roman" w:cs="Times New Roman"/>
        </w:rPr>
        <w:t>++</w:t>
      </w:r>
      <w:proofErr w:type="gramEnd"/>
      <w:r w:rsidRPr="00173FA7">
        <w:rPr>
          <w:rFonts w:ascii="Times New Roman" w:hAnsi="Times New Roman" w:cs="Times New Roman"/>
        </w:rPr>
        <w:t>)</w:t>
      </w:r>
      <w:r w:rsidRPr="00173FA7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173FA7">
        <w:rPr>
          <w:rFonts w:ascii="Times New Roman" w:hAnsi="Times New Roman" w:cs="Times New Roman"/>
        </w:rPr>
        <w:t>System.out.print</w:t>
      </w:r>
      <w:proofErr w:type="spellEnd"/>
      <w:r w:rsidRPr="00173FA7">
        <w:rPr>
          <w:rFonts w:ascii="Times New Roman" w:hAnsi="Times New Roman" w:cs="Times New Roman"/>
        </w:rPr>
        <w:t>("*");</w:t>
      </w:r>
      <w:r w:rsidRPr="00173FA7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73FA7">
        <w:rPr>
          <w:rFonts w:ascii="Times New Roman" w:hAnsi="Times New Roman" w:cs="Times New Roman"/>
        </w:rPr>
        <w:t>System.out.println</w:t>
      </w:r>
      <w:proofErr w:type="spellEnd"/>
      <w:r w:rsidRPr="00173FA7">
        <w:rPr>
          <w:rFonts w:ascii="Times New Roman" w:hAnsi="Times New Roman" w:cs="Times New Roman"/>
        </w:rPr>
        <w:t>();</w:t>
      </w:r>
      <w:r w:rsidRPr="00173FA7">
        <w:rPr>
          <w:rFonts w:ascii="Times New Roman" w:hAnsi="Times New Roman" w:cs="Times New Roman"/>
        </w:rPr>
        <w:br/>
        <w:t xml:space="preserve">    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 xml:space="preserve">  </w:t>
      </w:r>
      <w:proofErr w:type="gramStart"/>
      <w:r w:rsidRPr="00173FA7">
        <w:rPr>
          <w:rFonts w:ascii="Times New Roman" w:hAnsi="Times New Roman" w:cs="Times New Roman"/>
        </w:rPr>
        <w:t xml:space="preserve">  }</w:t>
      </w:r>
      <w:proofErr w:type="gramEnd"/>
      <w:r w:rsidRPr="00173FA7">
        <w:rPr>
          <w:rFonts w:ascii="Times New Roman" w:hAnsi="Times New Roman" w:cs="Times New Roman"/>
        </w:rPr>
        <w:br/>
        <w:t>}</w:t>
      </w:r>
    </w:p>
    <w:p w14:paraId="622CAA1D" w14:textId="7F697ECC" w:rsidR="0083273C" w:rsidRDefault="0083273C" w:rsidP="00173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--------------------------------------------X-----------------------------------------------------------------------</w:t>
      </w:r>
    </w:p>
    <w:p w14:paraId="60CE9716" w14:textId="77777777" w:rsidR="0083273C" w:rsidRDefault="0083273C" w:rsidP="00173FA7">
      <w:pPr>
        <w:rPr>
          <w:rFonts w:ascii="Times New Roman" w:hAnsi="Times New Roman" w:cs="Times New Roman"/>
        </w:rPr>
      </w:pPr>
    </w:p>
    <w:p w14:paraId="0BDD6930" w14:textId="31F6D79A" w:rsidR="0083273C" w:rsidRPr="0083273C" w:rsidRDefault="0083273C" w:rsidP="0083273C">
      <w:pPr>
        <w:pStyle w:val="Heading2"/>
      </w:pPr>
      <w:r>
        <w:t xml:space="preserve">                                              </w:t>
      </w:r>
      <w:r w:rsidRPr="0083273C">
        <w:t xml:space="preserve">Java Arrays </w:t>
      </w:r>
    </w:p>
    <w:p w14:paraId="4818FE39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1. Read and Print Array</w:t>
      </w:r>
    </w:p>
    <w:p w14:paraId="01DDBBDC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N integers, then print the array elements.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  <w:t>1 2 3 4 5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1 2 3 4 5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Test Cases: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lastRenderedPageBreak/>
        <w:t>1) 5 → 1 2 3 4 5</w:t>
      </w:r>
      <w:r w:rsidRPr="0083273C">
        <w:rPr>
          <w:rFonts w:ascii="Times New Roman" w:hAnsi="Times New Roman" w:cs="Times New Roman"/>
        </w:rPr>
        <w:br/>
        <w:t>2) 1 → 10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327C90A8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 xml:space="preserve"> = new int[n];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 xml:space="preserve">++)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>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 xml:space="preserve">]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 xml:space="preserve">++)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>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] + " ");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6FC65D8A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2. Sum of Array Elements</w:t>
      </w:r>
    </w:p>
    <w:p w14:paraId="27FF662E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print their sum.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4</w:t>
      </w:r>
      <w:r w:rsidRPr="0083273C">
        <w:rPr>
          <w:rFonts w:ascii="Times New Roman" w:hAnsi="Times New Roman" w:cs="Times New Roman"/>
        </w:rPr>
        <w:br/>
        <w:t>1 2 3 4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10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Test Cases:</w:t>
      </w:r>
      <w:r w:rsidRPr="0083273C">
        <w:rPr>
          <w:rFonts w:ascii="Times New Roman" w:hAnsi="Times New Roman" w:cs="Times New Roman"/>
        </w:rPr>
        <w:br/>
        <w:t>1) 1 2 3 4 → 10</w:t>
      </w:r>
      <w:r w:rsidRPr="0083273C">
        <w:rPr>
          <w:rFonts w:ascii="Times New Roman" w:hAnsi="Times New Roman" w:cs="Times New Roman"/>
        </w:rPr>
        <w:br/>
        <w:t>2) 5 5 5 → 15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0BFFADAF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3273C">
        <w:rPr>
          <w:rFonts w:ascii="Times New Roman" w:hAnsi="Times New Roman" w:cs="Times New Roman"/>
        </w:rPr>
        <w:t>main(String[</w:t>
      </w:r>
      <w:proofErr w:type="gramEnd"/>
      <w:r w:rsidRPr="0083273C">
        <w:rPr>
          <w:rFonts w:ascii="Times New Roman" w:hAnsi="Times New Roman" w:cs="Times New Roman"/>
        </w:rPr>
        <w:t xml:space="preserve">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</w:t>
      </w:r>
      <w:proofErr w:type="gramStart"/>
      <w:r w:rsidRPr="0083273C">
        <w:rPr>
          <w:rFonts w:ascii="Times New Roman" w:hAnsi="Times New Roman" w:cs="Times New Roman"/>
        </w:rPr>
        <w:t>Scanner(</w:t>
      </w:r>
      <w:proofErr w:type="gramEnd"/>
      <w:r w:rsidRPr="0083273C">
        <w:rPr>
          <w:rFonts w:ascii="Times New Roman" w:hAnsi="Times New Roman" w:cs="Times New Roman"/>
        </w:rPr>
        <w:t>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83273C">
        <w:rPr>
          <w:rFonts w:ascii="Times New Roman" w:hAnsi="Times New Roman" w:cs="Times New Roman"/>
        </w:rPr>
        <w:t>sc.nextInt</w:t>
      </w:r>
      <w:proofErr w:type="spellEnd"/>
      <w:proofErr w:type="gram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sum = 0;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gramStart"/>
      <w:r w:rsidRPr="0083273C">
        <w:rPr>
          <w:rFonts w:ascii="Times New Roman" w:hAnsi="Times New Roman" w:cs="Times New Roman"/>
        </w:rPr>
        <w:t>for(</w:t>
      </w:r>
      <w:proofErr w:type="gramEnd"/>
      <w:r w:rsidRPr="0083273C">
        <w:rPr>
          <w:rFonts w:ascii="Times New Roman" w:hAnsi="Times New Roman" w:cs="Times New Roman"/>
        </w:rPr>
        <w:t xml:space="preserve">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</w:t>
      </w:r>
      <w:proofErr w:type="gramStart"/>
      <w:r w:rsidRPr="0083273C">
        <w:rPr>
          <w:rFonts w:ascii="Times New Roman" w:hAnsi="Times New Roman" w:cs="Times New Roman"/>
        </w:rPr>
        <w:t>0;i</w:t>
      </w:r>
      <w:proofErr w:type="gramEnd"/>
      <w:r w:rsidRPr="0083273C">
        <w:rPr>
          <w:rFonts w:ascii="Times New Roman" w:hAnsi="Times New Roman" w:cs="Times New Roman"/>
        </w:rPr>
        <w:t>&lt;</w:t>
      </w:r>
      <w:proofErr w:type="spellStart"/>
      <w:proofErr w:type="gramStart"/>
      <w:r w:rsidRPr="0083273C">
        <w:rPr>
          <w:rFonts w:ascii="Times New Roman" w:hAnsi="Times New Roman" w:cs="Times New Roman"/>
        </w:rPr>
        <w:t>n;i</w:t>
      </w:r>
      <w:proofErr w:type="spellEnd"/>
      <w:proofErr w:type="gramEnd"/>
      <w:r w:rsidRPr="0083273C">
        <w:rPr>
          <w:rFonts w:ascii="Times New Roman" w:hAnsi="Times New Roman" w:cs="Times New Roman"/>
        </w:rPr>
        <w:t xml:space="preserve">++) sum += </w:t>
      </w:r>
      <w:proofErr w:type="spellStart"/>
      <w:proofErr w:type="gramStart"/>
      <w:r w:rsidRPr="0083273C">
        <w:rPr>
          <w:rFonts w:ascii="Times New Roman" w:hAnsi="Times New Roman" w:cs="Times New Roman"/>
        </w:rPr>
        <w:t>sc.nextInt</w:t>
      </w:r>
      <w:proofErr w:type="spellEnd"/>
      <w:proofErr w:type="gram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(sum);</w:t>
      </w:r>
      <w:r w:rsidRPr="0083273C">
        <w:rPr>
          <w:rFonts w:ascii="Times New Roman" w:hAnsi="Times New Roman" w:cs="Times New Roman"/>
        </w:rPr>
        <w:br/>
        <w:t xml:space="preserve">  </w:t>
      </w:r>
      <w:proofErr w:type="gramStart"/>
      <w:r w:rsidRPr="0083273C">
        <w:rPr>
          <w:rFonts w:ascii="Times New Roman" w:hAnsi="Times New Roman" w:cs="Times New Roman"/>
        </w:rPr>
        <w:t xml:space="preserve">  }</w:t>
      </w:r>
      <w:proofErr w:type="gramEnd"/>
      <w:r w:rsidRPr="0083273C">
        <w:rPr>
          <w:rFonts w:ascii="Times New Roman" w:hAnsi="Times New Roman" w:cs="Times New Roman"/>
        </w:rPr>
        <w:br/>
        <w:t>}</w:t>
      </w:r>
    </w:p>
    <w:p w14:paraId="6AB6C42D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3. Find Maximum Element</w:t>
      </w:r>
    </w:p>
    <w:p w14:paraId="0090D5A2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lastRenderedPageBreak/>
        <w:t>Problem Statement:</w:t>
      </w:r>
      <w:r w:rsidRPr="0083273C">
        <w:rPr>
          <w:rFonts w:ascii="Times New Roman" w:hAnsi="Times New Roman" w:cs="Times New Roman"/>
        </w:rPr>
        <w:br/>
        <w:t>Read N and array elements, print the maximum value.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  <w:t>2 9 4 1 7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9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Test Cases:</w:t>
      </w:r>
      <w:r w:rsidRPr="0083273C">
        <w:rPr>
          <w:rFonts w:ascii="Times New Roman" w:hAnsi="Times New Roman" w:cs="Times New Roman"/>
        </w:rPr>
        <w:br/>
        <w:t>1) 2 9 4 1 7 → 9</w:t>
      </w:r>
      <w:r w:rsidRPr="0083273C">
        <w:rPr>
          <w:rFonts w:ascii="Times New Roman" w:hAnsi="Times New Roman" w:cs="Times New Roman"/>
        </w:rPr>
        <w:br/>
        <w:t>2) -1 -5 -3 → -1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4F604ED0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max = </w:t>
      </w:r>
      <w:proofErr w:type="spellStart"/>
      <w:r w:rsidRPr="0083273C">
        <w:rPr>
          <w:rFonts w:ascii="Times New Roman" w:hAnsi="Times New Roman" w:cs="Times New Roman"/>
        </w:rPr>
        <w:t>Integer.MIN_VALUE</w:t>
      </w:r>
      <w:proofErr w:type="spellEnd"/>
      <w:r w:rsidRPr="0083273C">
        <w:rPr>
          <w:rFonts w:ascii="Times New Roman" w:hAnsi="Times New Roman" w:cs="Times New Roman"/>
        </w:rPr>
        <w:t>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{</w:t>
      </w:r>
      <w:r w:rsidRPr="0083273C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    if(x &gt; max) max = x;</w:t>
      </w:r>
      <w:r w:rsidRPr="0083273C">
        <w:rPr>
          <w:rFonts w:ascii="Times New Roman" w:hAnsi="Times New Roman" w:cs="Times New Roman"/>
        </w:rPr>
        <w:br/>
        <w:t xml:space="preserve">        }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(max);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3CBC6CC9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4. Find Minimum Element</w:t>
      </w:r>
    </w:p>
    <w:p w14:paraId="23A63D8D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print the minimum value.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  <w:t>2 9 4 1 7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1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3B941E98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min = </w:t>
      </w:r>
      <w:proofErr w:type="spellStart"/>
      <w:r w:rsidRPr="0083273C">
        <w:rPr>
          <w:rFonts w:ascii="Times New Roman" w:hAnsi="Times New Roman" w:cs="Times New Roman"/>
        </w:rPr>
        <w:t>Integer.MAX_VALUE</w:t>
      </w:r>
      <w:proofErr w:type="spellEnd"/>
      <w:r w:rsidRPr="0083273C">
        <w:rPr>
          <w:rFonts w:ascii="Times New Roman" w:hAnsi="Times New Roman" w:cs="Times New Roman"/>
        </w:rPr>
        <w:t>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{</w:t>
      </w:r>
      <w:r w:rsidRPr="0083273C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    if(x &lt; min) min = x;</w:t>
      </w:r>
      <w:r w:rsidRPr="0083273C">
        <w:rPr>
          <w:rFonts w:ascii="Times New Roman" w:hAnsi="Times New Roman" w:cs="Times New Roman"/>
        </w:rPr>
        <w:br/>
        <w:t xml:space="preserve">        }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(min);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3C6674ED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5. Count Even Numbers in Array</w:t>
      </w:r>
    </w:p>
    <w:p w14:paraId="41A07B6B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count how many are even.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6</w:t>
      </w:r>
      <w:r w:rsidRPr="0083273C">
        <w:rPr>
          <w:rFonts w:ascii="Times New Roman" w:hAnsi="Times New Roman" w:cs="Times New Roman"/>
        </w:rPr>
        <w:br/>
        <w:t>1 2 3 4 5 6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3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44AB911C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count = 0;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{</w:t>
      </w:r>
      <w:r w:rsidRPr="0083273C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    if(x % 2 == 0) count++;</w:t>
      </w:r>
      <w:r w:rsidRPr="0083273C">
        <w:rPr>
          <w:rFonts w:ascii="Times New Roman" w:hAnsi="Times New Roman" w:cs="Times New Roman"/>
        </w:rPr>
        <w:br/>
        <w:t xml:space="preserve">        }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(count);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04EAC5D4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6. Count Odd Numbers in Array</w:t>
      </w:r>
    </w:p>
    <w:p w14:paraId="3DB403A6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count how many are odd.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lastRenderedPageBreak/>
        <w:br/>
        <w:t>Input: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  <w:t>1 3 5 7 9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3DFCC288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count = 0;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{</w:t>
      </w:r>
      <w:r w:rsidRPr="0083273C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    if(x % 2 != 0) count++;</w:t>
      </w:r>
      <w:r w:rsidRPr="0083273C">
        <w:rPr>
          <w:rFonts w:ascii="Times New Roman" w:hAnsi="Times New Roman" w:cs="Times New Roman"/>
        </w:rPr>
        <w:br/>
        <w:t xml:space="preserve">        }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(count);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24BFC355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7. Reverse an Array</w:t>
      </w:r>
    </w:p>
    <w:p w14:paraId="6BB56B3E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print them in reverse order.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4</w:t>
      </w:r>
      <w:r w:rsidRPr="0083273C">
        <w:rPr>
          <w:rFonts w:ascii="Times New Roman" w:hAnsi="Times New Roman" w:cs="Times New Roman"/>
        </w:rPr>
        <w:br/>
        <w:t>1 2 3 4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4 3 2 1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29E021C9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 xml:space="preserve"> = new int[n];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 xml:space="preserve">++)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>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 xml:space="preserve">]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lastRenderedPageBreak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 xml:space="preserve">=n-1;i&gt;=0;i--)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>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] + " ");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167CE407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8. Copy Array Elements</w:t>
      </w:r>
    </w:p>
    <w:p w14:paraId="5044A95F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copy them to another array and print.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3</w:t>
      </w:r>
      <w:r w:rsidRPr="0083273C">
        <w:rPr>
          <w:rFonts w:ascii="Times New Roman" w:hAnsi="Times New Roman" w:cs="Times New Roman"/>
        </w:rPr>
        <w:br/>
        <w:t>5 6 7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5 6 7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752290A1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int[] a = new int[n];</w:t>
      </w:r>
      <w:r w:rsidRPr="0083273C">
        <w:rPr>
          <w:rFonts w:ascii="Times New Roman" w:hAnsi="Times New Roman" w:cs="Times New Roman"/>
        </w:rPr>
        <w:br/>
        <w:t xml:space="preserve">        int[] b = new int[n];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a[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 xml:space="preserve">]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b[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] = a[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];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 xml:space="preserve">++)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(b[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] + " ");</w:t>
      </w:r>
      <w:r w:rsidRPr="0083273C">
        <w:rPr>
          <w:rFonts w:ascii="Times New Roman" w:hAnsi="Times New Roman" w:cs="Times New Roman"/>
        </w:rPr>
        <w:br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4A1358A3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9. Search Element in Array</w:t>
      </w:r>
    </w:p>
    <w:p w14:paraId="633C51A2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then read key and check if present.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  <w:t>1 2 3 4 5</w:t>
      </w:r>
      <w:r w:rsidRPr="0083273C">
        <w:rPr>
          <w:rFonts w:ascii="Times New Roman" w:hAnsi="Times New Roman" w:cs="Times New Roman"/>
        </w:rPr>
        <w:br/>
        <w:t>3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Found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1C14ADB0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boolean</w:t>
      </w:r>
      <w:proofErr w:type="spellEnd"/>
      <w:r w:rsidRPr="0083273C">
        <w:rPr>
          <w:rFonts w:ascii="Times New Roman" w:hAnsi="Times New Roman" w:cs="Times New Roman"/>
        </w:rPr>
        <w:t xml:space="preserve"> found = false;</w:t>
      </w:r>
      <w:r w:rsidRPr="0083273C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 xml:space="preserve"> = new int[n];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 xml:space="preserve">++)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>[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 xml:space="preserve">]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key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for(int x : </w:t>
      </w:r>
      <w:proofErr w:type="spellStart"/>
      <w:r w:rsidRPr="0083273C">
        <w:rPr>
          <w:rFonts w:ascii="Times New Roman" w:hAnsi="Times New Roman" w:cs="Times New Roman"/>
        </w:rPr>
        <w:t>arr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    if(x == key) {</w:t>
      </w:r>
      <w:r w:rsidRPr="0083273C">
        <w:rPr>
          <w:rFonts w:ascii="Times New Roman" w:hAnsi="Times New Roman" w:cs="Times New Roman"/>
        </w:rPr>
        <w:br/>
        <w:t xml:space="preserve">                found = true;</w:t>
      </w:r>
      <w:r w:rsidRPr="0083273C">
        <w:rPr>
          <w:rFonts w:ascii="Times New Roman" w:hAnsi="Times New Roman" w:cs="Times New Roman"/>
        </w:rPr>
        <w:br/>
        <w:t xml:space="preserve">                break;</w:t>
      </w:r>
      <w:r w:rsidRPr="0083273C">
        <w:rPr>
          <w:rFonts w:ascii="Times New Roman" w:hAnsi="Times New Roman" w:cs="Times New Roman"/>
        </w:rPr>
        <w:br/>
        <w:t xml:space="preserve">            }</w:t>
      </w:r>
      <w:r w:rsidRPr="0083273C">
        <w:rPr>
          <w:rFonts w:ascii="Times New Roman" w:hAnsi="Times New Roman" w:cs="Times New Roman"/>
        </w:rPr>
        <w:br/>
        <w:t xml:space="preserve">        }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(found ? "Found</w:t>
      </w:r>
      <w:proofErr w:type="gramStart"/>
      <w:r w:rsidRPr="0083273C">
        <w:rPr>
          <w:rFonts w:ascii="Times New Roman" w:hAnsi="Times New Roman" w:cs="Times New Roman"/>
        </w:rPr>
        <w:t>" :</w:t>
      </w:r>
      <w:proofErr w:type="gramEnd"/>
      <w:r w:rsidRPr="0083273C">
        <w:rPr>
          <w:rFonts w:ascii="Times New Roman" w:hAnsi="Times New Roman" w:cs="Times New Roman"/>
        </w:rPr>
        <w:t xml:space="preserve"> "Not Found");</w:t>
      </w:r>
      <w:r w:rsidRPr="0083273C">
        <w:rPr>
          <w:rFonts w:ascii="Times New Roman" w:hAnsi="Times New Roman" w:cs="Times New Roman"/>
        </w:rPr>
        <w:br/>
        <w:t xml:space="preserve">  </w:t>
      </w:r>
      <w:proofErr w:type="gramStart"/>
      <w:r w:rsidRPr="0083273C">
        <w:rPr>
          <w:rFonts w:ascii="Times New Roman" w:hAnsi="Times New Roman" w:cs="Times New Roman"/>
        </w:rPr>
        <w:t xml:space="preserve">  }</w:t>
      </w:r>
      <w:proofErr w:type="gramEnd"/>
      <w:r w:rsidRPr="0083273C">
        <w:rPr>
          <w:rFonts w:ascii="Times New Roman" w:hAnsi="Times New Roman" w:cs="Times New Roman"/>
        </w:rPr>
        <w:br/>
        <w:t>}</w:t>
      </w:r>
    </w:p>
    <w:p w14:paraId="6057F9C0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</w:rPr>
      </w:pPr>
      <w:r w:rsidRPr="0083273C">
        <w:rPr>
          <w:rFonts w:ascii="Times New Roman" w:hAnsi="Times New Roman" w:cs="Times New Roman"/>
          <w:b/>
          <w:bCs/>
        </w:rPr>
        <w:t>10. Count Positive Numbers</w:t>
      </w:r>
    </w:p>
    <w:p w14:paraId="2A151929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>Problem Statement:</w:t>
      </w:r>
      <w:r w:rsidRPr="0083273C">
        <w:rPr>
          <w:rFonts w:ascii="Times New Roman" w:hAnsi="Times New Roman" w:cs="Times New Roman"/>
        </w:rPr>
        <w:br/>
        <w:t>Read N and array elements, count positive numbers.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Input:</w:t>
      </w:r>
      <w:r w:rsidRPr="0083273C">
        <w:rPr>
          <w:rFonts w:ascii="Times New Roman" w:hAnsi="Times New Roman" w:cs="Times New Roman"/>
        </w:rPr>
        <w:br/>
        <w:t>5</w:t>
      </w:r>
      <w:r w:rsidRPr="0083273C">
        <w:rPr>
          <w:rFonts w:ascii="Times New Roman" w:hAnsi="Times New Roman" w:cs="Times New Roman"/>
        </w:rPr>
        <w:br/>
        <w:t>-1 2 -3 4 5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Output:</w:t>
      </w:r>
      <w:r w:rsidRPr="0083273C">
        <w:rPr>
          <w:rFonts w:ascii="Times New Roman" w:hAnsi="Times New Roman" w:cs="Times New Roman"/>
        </w:rPr>
        <w:br/>
        <w:t>3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br/>
        <w:t>Answer:</w:t>
      </w:r>
    </w:p>
    <w:p w14:paraId="06730EA4" w14:textId="77777777" w:rsidR="0083273C" w:rsidRPr="0083273C" w:rsidRDefault="0083273C" w:rsidP="0083273C">
      <w:pPr>
        <w:rPr>
          <w:rFonts w:ascii="Times New Roman" w:hAnsi="Times New Roman" w:cs="Times New Roman"/>
        </w:rPr>
      </w:pPr>
      <w:r w:rsidRPr="0083273C">
        <w:rPr>
          <w:rFonts w:ascii="Times New Roman" w:hAnsi="Times New Roman" w:cs="Times New Roman"/>
        </w:rPr>
        <w:t xml:space="preserve">import </w:t>
      </w:r>
      <w:proofErr w:type="spellStart"/>
      <w:r w:rsidRPr="0083273C">
        <w:rPr>
          <w:rFonts w:ascii="Times New Roman" w:hAnsi="Times New Roman" w:cs="Times New Roman"/>
        </w:rPr>
        <w:t>java.util</w:t>
      </w:r>
      <w:proofErr w:type="spellEnd"/>
      <w:r w:rsidRPr="0083273C">
        <w:rPr>
          <w:rFonts w:ascii="Times New Roman" w:hAnsi="Times New Roman" w:cs="Times New Roman"/>
        </w:rPr>
        <w:t>.*;</w:t>
      </w:r>
      <w:r w:rsidRPr="0083273C">
        <w:rPr>
          <w:rFonts w:ascii="Times New Roman" w:hAnsi="Times New Roman" w:cs="Times New Roman"/>
        </w:rPr>
        <w:br/>
        <w:t>public class Main {</w:t>
      </w:r>
      <w:r w:rsidRPr="0083273C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</w:rPr>
        <w:t>args</w:t>
      </w:r>
      <w:proofErr w:type="spellEnd"/>
      <w:r w:rsidRPr="0083273C">
        <w:rPr>
          <w:rFonts w:ascii="Times New Roman" w:hAnsi="Times New Roman" w:cs="Times New Roman"/>
        </w:rPr>
        <w:t>) {</w:t>
      </w:r>
      <w:r w:rsidRPr="0083273C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</w:rPr>
        <w:t>sc</w:t>
      </w:r>
      <w:proofErr w:type="spellEnd"/>
      <w:r w:rsidRPr="0083273C">
        <w:rPr>
          <w:rFonts w:ascii="Times New Roman" w:hAnsi="Times New Roman" w:cs="Times New Roman"/>
        </w:rPr>
        <w:t xml:space="preserve"> = new Scanner(System.in);</w:t>
      </w:r>
      <w:r w:rsidRPr="0083273C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int count = 0;</w:t>
      </w:r>
      <w:r w:rsidRPr="0083273C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</w:rPr>
        <w:t>i</w:t>
      </w:r>
      <w:proofErr w:type="spellEnd"/>
      <w:r w:rsidRPr="0083273C">
        <w:rPr>
          <w:rFonts w:ascii="Times New Roman" w:hAnsi="Times New Roman" w:cs="Times New Roman"/>
        </w:rPr>
        <w:t>=0;i&lt;</w:t>
      </w:r>
      <w:proofErr w:type="spellStart"/>
      <w:r w:rsidRPr="0083273C">
        <w:rPr>
          <w:rFonts w:ascii="Times New Roman" w:hAnsi="Times New Roman" w:cs="Times New Roman"/>
        </w:rPr>
        <w:t>n;i</w:t>
      </w:r>
      <w:proofErr w:type="spellEnd"/>
      <w:r w:rsidRPr="0083273C">
        <w:rPr>
          <w:rFonts w:ascii="Times New Roman" w:hAnsi="Times New Roman" w:cs="Times New Roman"/>
        </w:rPr>
        <w:t>++) {</w:t>
      </w:r>
      <w:r w:rsidRPr="0083273C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3273C">
        <w:rPr>
          <w:rFonts w:ascii="Times New Roman" w:hAnsi="Times New Roman" w:cs="Times New Roman"/>
        </w:rPr>
        <w:t>sc.nextInt</w:t>
      </w:r>
      <w:proofErr w:type="spellEnd"/>
      <w:r w:rsidRPr="0083273C">
        <w:rPr>
          <w:rFonts w:ascii="Times New Roman" w:hAnsi="Times New Roman" w:cs="Times New Roman"/>
        </w:rPr>
        <w:t>();</w:t>
      </w:r>
      <w:r w:rsidRPr="0083273C">
        <w:rPr>
          <w:rFonts w:ascii="Times New Roman" w:hAnsi="Times New Roman" w:cs="Times New Roman"/>
        </w:rPr>
        <w:br/>
        <w:t xml:space="preserve">            if(x &gt; 0) count++;</w:t>
      </w:r>
      <w:r w:rsidRPr="0083273C">
        <w:rPr>
          <w:rFonts w:ascii="Times New Roman" w:hAnsi="Times New Roman" w:cs="Times New Roman"/>
        </w:rPr>
        <w:br/>
        <w:t xml:space="preserve">        }</w:t>
      </w:r>
      <w:r w:rsidRPr="0083273C">
        <w:rPr>
          <w:rFonts w:ascii="Times New Roman" w:hAnsi="Times New Roman" w:cs="Times New Roma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</w:rPr>
        <w:t>System.out.print</w:t>
      </w:r>
      <w:proofErr w:type="spellEnd"/>
      <w:r w:rsidRPr="0083273C">
        <w:rPr>
          <w:rFonts w:ascii="Times New Roman" w:hAnsi="Times New Roman" w:cs="Times New Roman"/>
        </w:rPr>
        <w:t>(count);</w:t>
      </w:r>
      <w:r w:rsidRPr="0083273C">
        <w:rPr>
          <w:rFonts w:ascii="Times New Roman" w:hAnsi="Times New Roman" w:cs="Times New Roman"/>
        </w:rPr>
        <w:br/>
      </w:r>
      <w:r w:rsidRPr="0083273C">
        <w:rPr>
          <w:rFonts w:ascii="Times New Roman" w:hAnsi="Times New Roman" w:cs="Times New Roman"/>
        </w:rPr>
        <w:lastRenderedPageBreak/>
        <w:t xml:space="preserve">    }</w:t>
      </w:r>
      <w:r w:rsidRPr="0083273C">
        <w:rPr>
          <w:rFonts w:ascii="Times New Roman" w:hAnsi="Times New Roman" w:cs="Times New Roman"/>
        </w:rPr>
        <w:br/>
        <w:t>}</w:t>
      </w:r>
    </w:p>
    <w:p w14:paraId="12A1EB4E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11. Count Negative Numbers</w:t>
      </w:r>
    </w:p>
    <w:p w14:paraId="68CCD9F6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Count negative numbers in array.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-1 2 -3 4 5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2</w:t>
      </w:r>
      <w:r w:rsidRPr="0083273C">
        <w:rPr>
          <w:rFonts w:ascii="Times New Roman" w:hAnsi="Times New Roman" w:cs="Times New Roman"/>
          <w:lang w:val="en-IN"/>
        </w:rPr>
        <w:br/>
      </w:r>
    </w:p>
    <w:p w14:paraId="15D2AF47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3273C">
        <w:rPr>
          <w:rFonts w:ascii="Times New Roman" w:hAnsi="Times New Roman" w:cs="Times New Roman"/>
          <w:lang w:val="en-IN"/>
        </w:rPr>
        <w:t>main(String[</w:t>
      </w:r>
      <w:proofErr w:type="gramEnd"/>
      <w:r w:rsidRPr="0083273C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proofErr w:type="gramEnd"/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83273C">
        <w:rPr>
          <w:rFonts w:ascii="Times New Roman" w:hAnsi="Times New Roman" w:cs="Times New Roman"/>
          <w:lang w:val="en-IN"/>
        </w:rPr>
        <w:t>Scanner(</w:t>
      </w:r>
      <w:proofErr w:type="gramEnd"/>
      <w:r w:rsidRPr="0083273C">
        <w:rPr>
          <w:rFonts w:ascii="Times New Roman" w:hAnsi="Times New Roman" w:cs="Times New Roman"/>
          <w:lang w:val="en-IN"/>
        </w:rPr>
        <w:t>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proofErr w:type="gram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3273C">
        <w:rPr>
          <w:rFonts w:ascii="Times New Roman" w:hAnsi="Times New Roman" w:cs="Times New Roman"/>
          <w:lang w:val="en-IN"/>
        </w:rPr>
        <w:t>(), count=0;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83273C">
        <w:rPr>
          <w:rFonts w:ascii="Times New Roman" w:hAnsi="Times New Roman" w:cs="Times New Roman"/>
          <w:lang w:val="en-IN"/>
        </w:rPr>
        <w:t>for(</w:t>
      </w:r>
      <w:proofErr w:type="gramEnd"/>
      <w:r w:rsidRPr="0083273C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</w:t>
      </w:r>
      <w:proofErr w:type="gramStart"/>
      <w:r w:rsidRPr="0083273C">
        <w:rPr>
          <w:rFonts w:ascii="Times New Roman" w:hAnsi="Times New Roman" w:cs="Times New Roman"/>
          <w:lang w:val="en-IN"/>
        </w:rPr>
        <w:t>0;i</w:t>
      </w:r>
      <w:proofErr w:type="gramEnd"/>
      <w:r w:rsidRPr="0083273C"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 w:rsidRPr="0083273C">
        <w:rPr>
          <w:rFonts w:ascii="Times New Roman" w:hAnsi="Times New Roman" w:cs="Times New Roman"/>
          <w:lang w:val="en-IN"/>
        </w:rPr>
        <w:t>+</w:t>
      </w:r>
      <w:proofErr w:type="gramStart"/>
      <w:r w:rsidRPr="0083273C">
        <w:rPr>
          <w:rFonts w:ascii="Times New Roman" w:hAnsi="Times New Roman" w:cs="Times New Roman"/>
          <w:lang w:val="en-IN"/>
        </w:rPr>
        <w:t>+){</w:t>
      </w:r>
      <w:proofErr w:type="gramEnd"/>
      <w:r w:rsidRPr="0083273C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proofErr w:type="gram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()&lt;</w:t>
      </w:r>
      <w:proofErr w:type="gramEnd"/>
      <w:r w:rsidRPr="0083273C">
        <w:rPr>
          <w:rFonts w:ascii="Times New Roman" w:hAnsi="Times New Roman" w:cs="Times New Roman"/>
          <w:lang w:val="en-IN"/>
        </w:rPr>
        <w:t>0) count++;</w:t>
      </w:r>
      <w:r w:rsidRPr="0083273C">
        <w:rPr>
          <w:rFonts w:ascii="Times New Roman" w:hAnsi="Times New Roman" w:cs="Times New Roman"/>
          <w:lang w:val="en-IN"/>
        </w:rPr>
        <w:br/>
        <w:t xml:space="preserve">      </w:t>
      </w:r>
      <w:proofErr w:type="gramStart"/>
      <w:r w:rsidRPr="0083273C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(count);</w:t>
      </w:r>
      <w:r w:rsidRPr="0083273C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3273C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4E9AE267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12. Sum of Even Elements</w:t>
      </w:r>
    </w:p>
    <w:p w14:paraId="26EC5852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Find sum of even elements.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1 2 3 4 6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12</w:t>
      </w:r>
      <w:r w:rsidRPr="0083273C">
        <w:rPr>
          <w:rFonts w:ascii="Times New Roman" w:hAnsi="Times New Roman" w:cs="Times New Roman"/>
          <w:lang w:val="en-IN"/>
        </w:rPr>
        <w:br/>
      </w:r>
    </w:p>
    <w:p w14:paraId="5404FF87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(), sum=0;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lastRenderedPageBreak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int x=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if(x%2==0) sum+=x;</w:t>
      </w:r>
      <w:r w:rsidRPr="0083273C">
        <w:rPr>
          <w:rFonts w:ascii="Times New Roman" w:hAnsi="Times New Roman" w:cs="Times New Roman"/>
          <w:lang w:val="en-IN"/>
        </w:rPr>
        <w:br/>
        <w:t xml:space="preserve">        }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(sum);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5ECBD1A8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13. Sum of Odd Elements</w:t>
      </w:r>
    </w:p>
    <w:p w14:paraId="4C36FE49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Find sum of odd elements.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1 2 3 4 6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4</w:t>
      </w:r>
      <w:r w:rsidRPr="0083273C">
        <w:rPr>
          <w:rFonts w:ascii="Times New Roman" w:hAnsi="Times New Roman" w:cs="Times New Roman"/>
          <w:lang w:val="en-IN"/>
        </w:rPr>
        <w:br/>
      </w:r>
    </w:p>
    <w:p w14:paraId="74C611B4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(), sum=0;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int x=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if(x%2!=0) sum+=x;</w:t>
      </w:r>
      <w:r w:rsidRPr="0083273C">
        <w:rPr>
          <w:rFonts w:ascii="Times New Roman" w:hAnsi="Times New Roman" w:cs="Times New Roman"/>
          <w:lang w:val="en-IN"/>
        </w:rPr>
        <w:br/>
        <w:t xml:space="preserve">        }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(sum);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6DA228C3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14. Replace Negative Numbers with Zero</w:t>
      </w:r>
    </w:p>
    <w:p w14:paraId="0102C325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Replace negative elements with zero.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-1 2 -3 4 5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0 2 0 4 5</w:t>
      </w:r>
      <w:r w:rsidRPr="0083273C">
        <w:rPr>
          <w:rFonts w:ascii="Times New Roman" w:hAnsi="Times New Roman" w:cs="Times New Roman"/>
          <w:lang w:val="en-IN"/>
        </w:rPr>
        <w:br/>
      </w:r>
    </w:p>
    <w:p w14:paraId="6205111F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lastRenderedPageBreak/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int x=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if(x&lt;0) x=0;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(x+" ");</w:t>
      </w:r>
      <w:r w:rsidRPr="0083273C">
        <w:rPr>
          <w:rFonts w:ascii="Times New Roman" w:hAnsi="Times New Roman" w:cs="Times New Roman"/>
          <w:lang w:val="en-IN"/>
        </w:rPr>
        <w:br/>
        <w:t xml:space="preserve">        }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776EB251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15. Check Array is Sorted</w:t>
      </w:r>
    </w:p>
    <w:p w14:paraId="6CBBD3D8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Check if array is sorted in ascending order.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1 2 3 4 5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Sorted</w:t>
      </w:r>
      <w:r w:rsidRPr="0083273C">
        <w:rPr>
          <w:rFonts w:ascii="Times New Roman" w:hAnsi="Times New Roman" w:cs="Times New Roman"/>
          <w:lang w:val="en-IN"/>
        </w:rPr>
        <w:br/>
      </w:r>
    </w:p>
    <w:p w14:paraId="7CBB0093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</w:t>
      </w:r>
      <w:proofErr w:type="spellStart"/>
      <w:r w:rsidRPr="0083273C">
        <w:rPr>
          <w:rFonts w:ascii="Times New Roman" w:hAnsi="Times New Roman" w:cs="Times New Roman"/>
          <w:lang w:val="en-IN"/>
        </w:rPr>
        <w:t>prev</w:t>
      </w:r>
      <w:proofErr w:type="spellEnd"/>
      <w:r w:rsidRPr="0083273C">
        <w:rPr>
          <w:rFonts w:ascii="Times New Roman" w:hAnsi="Times New Roman" w:cs="Times New Roman"/>
          <w:lang w:val="en-IN"/>
        </w:rPr>
        <w:t>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boolean</w:t>
      </w:r>
      <w:proofErr w:type="spellEnd"/>
      <w:r w:rsidRPr="0083273C">
        <w:rPr>
          <w:rFonts w:ascii="Times New Roman" w:hAnsi="Times New Roman" w:cs="Times New Roman"/>
          <w:lang w:val="en-IN"/>
        </w:rPr>
        <w:t xml:space="preserve"> sorted=true;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=1;i&lt;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int </w:t>
      </w:r>
      <w:proofErr w:type="spellStart"/>
      <w:r w:rsidRPr="0083273C">
        <w:rPr>
          <w:rFonts w:ascii="Times New Roman" w:hAnsi="Times New Roman" w:cs="Times New Roman"/>
          <w:lang w:val="en-IN"/>
        </w:rPr>
        <w:t>curr</w:t>
      </w:r>
      <w:proofErr w:type="spellEnd"/>
      <w:r w:rsidRPr="0083273C">
        <w:rPr>
          <w:rFonts w:ascii="Times New Roman" w:hAnsi="Times New Roman" w:cs="Times New Roman"/>
          <w:lang w:val="en-IN"/>
        </w:rPr>
        <w:t>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r w:rsidRPr="0083273C">
        <w:rPr>
          <w:rFonts w:ascii="Times New Roman" w:hAnsi="Times New Roman" w:cs="Times New Roman"/>
          <w:lang w:val="en-IN"/>
        </w:rPr>
        <w:t>curr</w:t>
      </w:r>
      <w:proofErr w:type="spellEnd"/>
      <w:r w:rsidRPr="0083273C">
        <w:rPr>
          <w:rFonts w:ascii="Times New Roman" w:hAnsi="Times New Roman" w:cs="Times New Roman"/>
          <w:lang w:val="en-IN"/>
        </w:rPr>
        <w:t>&lt;</w:t>
      </w:r>
      <w:proofErr w:type="spellStart"/>
      <w:r w:rsidRPr="0083273C">
        <w:rPr>
          <w:rFonts w:ascii="Times New Roman" w:hAnsi="Times New Roman" w:cs="Times New Roman"/>
          <w:lang w:val="en-IN"/>
        </w:rPr>
        <w:t>prev</w:t>
      </w:r>
      <w:proofErr w:type="spellEnd"/>
      <w:r w:rsidRPr="0083273C">
        <w:rPr>
          <w:rFonts w:ascii="Times New Roman" w:hAnsi="Times New Roman" w:cs="Times New Roman"/>
          <w:lang w:val="en-IN"/>
        </w:rPr>
        <w:t>) sorted=false;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83273C">
        <w:rPr>
          <w:rFonts w:ascii="Times New Roman" w:hAnsi="Times New Roman" w:cs="Times New Roman"/>
          <w:lang w:val="en-IN"/>
        </w:rPr>
        <w:t>prev</w:t>
      </w:r>
      <w:proofErr w:type="spellEnd"/>
      <w:r w:rsidRPr="0083273C">
        <w:rPr>
          <w:rFonts w:ascii="Times New Roman" w:hAnsi="Times New Roman" w:cs="Times New Roman"/>
          <w:lang w:val="en-IN"/>
        </w:rPr>
        <w:t>=</w:t>
      </w:r>
      <w:proofErr w:type="spellStart"/>
      <w:r w:rsidRPr="0083273C">
        <w:rPr>
          <w:rFonts w:ascii="Times New Roman" w:hAnsi="Times New Roman" w:cs="Times New Roman"/>
          <w:lang w:val="en-IN"/>
        </w:rPr>
        <w:t>curr</w:t>
      </w:r>
      <w:proofErr w:type="spellEnd"/>
      <w:r w:rsidRPr="0083273C">
        <w:rPr>
          <w:rFonts w:ascii="Times New Roman" w:hAnsi="Times New Roman" w:cs="Times New Roman"/>
          <w:lang w:val="en-IN"/>
        </w:rPr>
        <w:t>;</w:t>
      </w:r>
      <w:r w:rsidRPr="0083273C">
        <w:rPr>
          <w:rFonts w:ascii="Times New Roman" w:hAnsi="Times New Roman" w:cs="Times New Roman"/>
          <w:lang w:val="en-IN"/>
        </w:rPr>
        <w:br/>
        <w:t xml:space="preserve">        }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</w:t>
      </w:r>
      <w:proofErr w:type="spellStart"/>
      <w:r w:rsidRPr="0083273C">
        <w:rPr>
          <w:rFonts w:ascii="Times New Roman" w:hAnsi="Times New Roman" w:cs="Times New Roman"/>
          <w:lang w:val="en-IN"/>
        </w:rPr>
        <w:t>sorted?"Sorted":"Not</w:t>
      </w:r>
      <w:proofErr w:type="spellEnd"/>
      <w:r w:rsidRPr="0083273C">
        <w:rPr>
          <w:rFonts w:ascii="Times New Roman" w:hAnsi="Times New Roman" w:cs="Times New Roman"/>
          <w:lang w:val="en-IN"/>
        </w:rPr>
        <w:t xml:space="preserve"> Sorted");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2D11F207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16. Find Second Largest Element</w:t>
      </w:r>
    </w:p>
    <w:p w14:paraId="247EBC4E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Find the second largest element.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lastRenderedPageBreak/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1 3 4 5 2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4</w:t>
      </w:r>
      <w:r w:rsidRPr="0083273C">
        <w:rPr>
          <w:rFonts w:ascii="Times New Roman" w:hAnsi="Times New Roman" w:cs="Times New Roman"/>
          <w:lang w:val="en-IN"/>
        </w:rPr>
        <w:br/>
      </w:r>
    </w:p>
    <w:p w14:paraId="2D0AB3EF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max=</w:t>
      </w:r>
      <w:proofErr w:type="spellStart"/>
      <w:r w:rsidRPr="0083273C">
        <w:rPr>
          <w:rFonts w:ascii="Times New Roman" w:hAnsi="Times New Roman" w:cs="Times New Roman"/>
          <w:lang w:val="en-IN"/>
        </w:rPr>
        <w:t>Integer.MIN_VALUE</w:t>
      </w:r>
      <w:proofErr w:type="spellEnd"/>
      <w:r w:rsidRPr="0083273C">
        <w:rPr>
          <w:rFonts w:ascii="Times New Roman" w:hAnsi="Times New Roman" w:cs="Times New Roman"/>
          <w:lang w:val="en-IN"/>
        </w:rPr>
        <w:t>, second=</w:t>
      </w:r>
      <w:proofErr w:type="spellStart"/>
      <w:r w:rsidRPr="0083273C">
        <w:rPr>
          <w:rFonts w:ascii="Times New Roman" w:hAnsi="Times New Roman" w:cs="Times New Roman"/>
          <w:lang w:val="en-IN"/>
        </w:rPr>
        <w:t>Integer.MIN_VALUE</w:t>
      </w:r>
      <w:proofErr w:type="spellEnd"/>
      <w:r w:rsidRPr="0083273C">
        <w:rPr>
          <w:rFonts w:ascii="Times New Roman" w:hAnsi="Times New Roman" w:cs="Times New Roman"/>
          <w:lang w:val="en-IN"/>
        </w:rPr>
        <w:t>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int x=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if(x&gt;max){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    second=max;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    max=x;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} else if(x&gt;second &amp;&amp; x!=max){</w:t>
      </w:r>
      <w:r w:rsidRPr="0083273C">
        <w:rPr>
          <w:rFonts w:ascii="Times New Roman" w:hAnsi="Times New Roman" w:cs="Times New Roman"/>
          <w:lang w:val="en-IN"/>
        </w:rPr>
        <w:br/>
        <w:t xml:space="preserve">                second=x;</w:t>
      </w:r>
      <w:r w:rsidRPr="0083273C">
        <w:rPr>
          <w:rFonts w:ascii="Times New Roman" w:hAnsi="Times New Roman" w:cs="Times New Roman"/>
          <w:lang w:val="en-IN"/>
        </w:rPr>
        <w:br/>
        <w:t xml:space="preserve">            }</w:t>
      </w:r>
      <w:r w:rsidRPr="0083273C">
        <w:rPr>
          <w:rFonts w:ascii="Times New Roman" w:hAnsi="Times New Roman" w:cs="Times New Roman"/>
          <w:lang w:val="en-IN"/>
        </w:rPr>
        <w:br/>
        <w:t xml:space="preserve">        }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(second);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0EA5A920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17. Rotate Array Left by One</w:t>
      </w:r>
    </w:p>
    <w:p w14:paraId="0455E72D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Rotate array left by one position.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4</w:t>
      </w:r>
      <w:r w:rsidRPr="0083273C">
        <w:rPr>
          <w:rFonts w:ascii="Times New Roman" w:hAnsi="Times New Roman" w:cs="Times New Roman"/>
          <w:lang w:val="en-IN"/>
        </w:rPr>
        <w:br/>
        <w:t>1 2 3 4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2 3 4 1</w:t>
      </w:r>
      <w:r w:rsidRPr="0083273C">
        <w:rPr>
          <w:rFonts w:ascii="Times New Roman" w:hAnsi="Times New Roman" w:cs="Times New Roman"/>
          <w:lang w:val="en-IN"/>
        </w:rPr>
        <w:br/>
      </w:r>
    </w:p>
    <w:p w14:paraId="6E9265D0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lastRenderedPageBreak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int[] a=new int[n];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 a[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first=a[0];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=0;i&lt;n-1;i++) a[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]=a[i+1];</w:t>
      </w:r>
      <w:r w:rsidRPr="0083273C">
        <w:rPr>
          <w:rFonts w:ascii="Times New Roman" w:hAnsi="Times New Roman" w:cs="Times New Roman"/>
          <w:lang w:val="en-IN"/>
        </w:rPr>
        <w:br/>
        <w:t xml:space="preserve">        a[n-1]=first;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x:a)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(x+" ");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0158CCCF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18. Rotate Array Right by One</w:t>
      </w:r>
    </w:p>
    <w:p w14:paraId="46B5D892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Rotate array right by one position.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4</w:t>
      </w:r>
      <w:r w:rsidRPr="0083273C">
        <w:rPr>
          <w:rFonts w:ascii="Times New Roman" w:hAnsi="Times New Roman" w:cs="Times New Roman"/>
          <w:lang w:val="en-IN"/>
        </w:rPr>
        <w:br/>
        <w:t>1 2 3 4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4 1 2 3</w:t>
      </w:r>
      <w:r w:rsidRPr="0083273C">
        <w:rPr>
          <w:rFonts w:ascii="Times New Roman" w:hAnsi="Times New Roman" w:cs="Times New Roman"/>
          <w:lang w:val="en-IN"/>
        </w:rPr>
        <w:br/>
      </w:r>
    </w:p>
    <w:p w14:paraId="49423BCC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int[] a=new int[n];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 a[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last=a[n-1];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=n-1;i&gt;0;i--) a[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]=a[i-1];</w:t>
      </w:r>
      <w:r w:rsidRPr="0083273C">
        <w:rPr>
          <w:rFonts w:ascii="Times New Roman" w:hAnsi="Times New Roman" w:cs="Times New Roman"/>
          <w:lang w:val="en-IN"/>
        </w:rPr>
        <w:br/>
        <w:t xml:space="preserve">        a[0]=last;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x:a)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(x+" ");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0CFCCF7D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19. Count Frequency of an Element</w:t>
      </w:r>
    </w:p>
    <w:p w14:paraId="59B0A1BC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Count frequency of a given element.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5</w:t>
      </w:r>
      <w:r w:rsidRPr="0083273C">
        <w:rPr>
          <w:rFonts w:ascii="Times New Roman" w:hAnsi="Times New Roman" w:cs="Times New Roman"/>
          <w:lang w:val="en-IN"/>
        </w:rPr>
        <w:br/>
        <w:t>1 2 2 3 2</w:t>
      </w:r>
      <w:r w:rsidRPr="0083273C">
        <w:rPr>
          <w:rFonts w:ascii="Times New Roman" w:hAnsi="Times New Roman" w:cs="Times New Roman"/>
          <w:lang w:val="en-IN"/>
        </w:rPr>
        <w:br/>
        <w:t>2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lastRenderedPageBreak/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3</w:t>
      </w:r>
      <w:r w:rsidRPr="0083273C">
        <w:rPr>
          <w:rFonts w:ascii="Times New Roman" w:hAnsi="Times New Roman" w:cs="Times New Roman"/>
          <w:lang w:val="en-IN"/>
        </w:rPr>
        <w:br/>
      </w:r>
    </w:p>
    <w:p w14:paraId="68399365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(), count=0;</w:t>
      </w:r>
      <w:r w:rsidRPr="0083273C">
        <w:rPr>
          <w:rFonts w:ascii="Times New Roman" w:hAnsi="Times New Roman" w:cs="Times New Roman"/>
          <w:lang w:val="en-IN"/>
        </w:rPr>
        <w:br/>
        <w:t xml:space="preserve">        int[] a=new int[n];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</w:t>
      </w:r>
      <w:proofErr w:type="spellStart"/>
      <w:r w:rsidRPr="0083273C">
        <w:rPr>
          <w:rFonts w:ascii="Times New Roman" w:hAnsi="Times New Roman" w:cs="Times New Roman"/>
          <w:lang w:val="en-IN"/>
        </w:rPr>
        <w:t>n;i</w:t>
      </w:r>
      <w:proofErr w:type="spellEnd"/>
      <w:r w:rsidRPr="0083273C">
        <w:rPr>
          <w:rFonts w:ascii="Times New Roman" w:hAnsi="Times New Roman" w:cs="Times New Roman"/>
          <w:lang w:val="en-IN"/>
        </w:rPr>
        <w:t>++) a[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key=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x:a) if(x==key) count++;</w:t>
      </w:r>
      <w:r w:rsidRPr="0083273C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(count);</w:t>
      </w:r>
      <w:r w:rsidRPr="0083273C">
        <w:rPr>
          <w:rFonts w:ascii="Times New Roman" w:hAnsi="Times New Roman" w:cs="Times New Roman"/>
          <w:lang w:val="en-IN"/>
        </w:rPr>
        <w:br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03D86B54" w14:textId="77777777" w:rsidR="0083273C" w:rsidRPr="0083273C" w:rsidRDefault="0083273C" w:rsidP="0083273C">
      <w:pPr>
        <w:rPr>
          <w:rFonts w:ascii="Times New Roman" w:hAnsi="Times New Roman" w:cs="Times New Roman"/>
          <w:b/>
          <w:bCs/>
          <w:lang w:val="en-IN"/>
        </w:rPr>
      </w:pPr>
      <w:r w:rsidRPr="0083273C">
        <w:rPr>
          <w:rFonts w:ascii="Times New Roman" w:hAnsi="Times New Roman" w:cs="Times New Roman"/>
          <w:b/>
          <w:bCs/>
          <w:lang w:val="en-IN"/>
        </w:rPr>
        <w:t>20. Merge Two Arrays</w:t>
      </w:r>
    </w:p>
    <w:p w14:paraId="209A1CA1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>Problem Statement:</w:t>
      </w:r>
      <w:r w:rsidRPr="0083273C">
        <w:rPr>
          <w:rFonts w:ascii="Times New Roman" w:hAnsi="Times New Roman" w:cs="Times New Roman"/>
          <w:lang w:val="en-IN"/>
        </w:rPr>
        <w:br/>
        <w:t>Merge two arrays.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Input:</w:t>
      </w:r>
      <w:r w:rsidRPr="0083273C">
        <w:rPr>
          <w:rFonts w:ascii="Times New Roman" w:hAnsi="Times New Roman" w:cs="Times New Roman"/>
          <w:lang w:val="en-IN"/>
        </w:rPr>
        <w:br/>
        <w:t>3</w:t>
      </w:r>
      <w:r w:rsidRPr="0083273C">
        <w:rPr>
          <w:rFonts w:ascii="Times New Roman" w:hAnsi="Times New Roman" w:cs="Times New Roman"/>
          <w:lang w:val="en-IN"/>
        </w:rPr>
        <w:br/>
        <w:t>1 2 3</w:t>
      </w:r>
      <w:r w:rsidRPr="0083273C">
        <w:rPr>
          <w:rFonts w:ascii="Times New Roman" w:hAnsi="Times New Roman" w:cs="Times New Roman"/>
          <w:lang w:val="en-IN"/>
        </w:rPr>
        <w:br/>
        <w:t>2</w:t>
      </w:r>
      <w:r w:rsidRPr="0083273C">
        <w:rPr>
          <w:rFonts w:ascii="Times New Roman" w:hAnsi="Times New Roman" w:cs="Times New Roman"/>
          <w:lang w:val="en-IN"/>
        </w:rPr>
        <w:br/>
        <w:t>4 5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br/>
        <w:t>Output:</w:t>
      </w:r>
      <w:r w:rsidRPr="0083273C">
        <w:rPr>
          <w:rFonts w:ascii="Times New Roman" w:hAnsi="Times New Roman" w:cs="Times New Roman"/>
          <w:lang w:val="en-IN"/>
        </w:rPr>
        <w:br/>
        <w:t>1 2 3 4 5</w:t>
      </w:r>
      <w:r w:rsidRPr="0083273C">
        <w:rPr>
          <w:rFonts w:ascii="Times New Roman" w:hAnsi="Times New Roman" w:cs="Times New Roman"/>
          <w:lang w:val="en-IN"/>
        </w:rPr>
        <w:br/>
      </w:r>
    </w:p>
    <w:p w14:paraId="53491F48" w14:textId="77777777" w:rsidR="0083273C" w:rsidRPr="0083273C" w:rsidRDefault="0083273C" w:rsidP="0083273C">
      <w:pPr>
        <w:rPr>
          <w:rFonts w:ascii="Times New Roman" w:hAnsi="Times New Roman" w:cs="Times New Roman"/>
          <w:lang w:val="en-IN"/>
        </w:rPr>
      </w:pPr>
      <w:r w:rsidRPr="0083273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3273C">
        <w:rPr>
          <w:rFonts w:ascii="Times New Roman" w:hAnsi="Times New Roman" w:cs="Times New Roman"/>
          <w:lang w:val="en-IN"/>
        </w:rPr>
        <w:t>java.util</w:t>
      </w:r>
      <w:proofErr w:type="spellEnd"/>
      <w:r w:rsidRPr="0083273C">
        <w:rPr>
          <w:rFonts w:ascii="Times New Roman" w:hAnsi="Times New Roman" w:cs="Times New Roman"/>
          <w:lang w:val="en-IN"/>
        </w:rPr>
        <w:t>.*;</w:t>
      </w:r>
      <w:r w:rsidRPr="0083273C">
        <w:rPr>
          <w:rFonts w:ascii="Times New Roman" w:hAnsi="Times New Roman" w:cs="Times New Roman"/>
          <w:lang w:val="en-IN"/>
        </w:rPr>
        <w:br/>
        <w:t>public class Main {</w:t>
      </w:r>
      <w:r w:rsidRPr="0083273C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3273C">
        <w:rPr>
          <w:rFonts w:ascii="Times New Roman" w:hAnsi="Times New Roman" w:cs="Times New Roman"/>
          <w:lang w:val="en-IN"/>
        </w:rPr>
        <w:t>args</w:t>
      </w:r>
      <w:proofErr w:type="spellEnd"/>
      <w:r w:rsidRPr="0083273C">
        <w:rPr>
          <w:rFonts w:ascii="Times New Roman" w:hAnsi="Times New Roman" w:cs="Times New Roman"/>
          <w:lang w:val="en-IN"/>
        </w:rPr>
        <w:t>){</w:t>
      </w:r>
      <w:r w:rsidRPr="0083273C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3273C">
        <w:rPr>
          <w:rFonts w:ascii="Times New Roman" w:hAnsi="Times New Roman" w:cs="Times New Roman"/>
          <w:lang w:val="en-IN"/>
        </w:rPr>
        <w:t>sc</w:t>
      </w:r>
      <w:proofErr w:type="spellEnd"/>
      <w:r w:rsidRPr="0083273C">
        <w:rPr>
          <w:rFonts w:ascii="Times New Roman" w:hAnsi="Times New Roman" w:cs="Times New Roman"/>
          <w:lang w:val="en-IN"/>
        </w:rPr>
        <w:t>=new Scanner(System.in);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n1=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int[] a=new int[n1];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=0;i&lt;n1;i++) a[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 n2=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int[] b=new int[n2];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=0;i&lt;n2;i++) b[</w:t>
      </w:r>
      <w:proofErr w:type="spellStart"/>
      <w:r w:rsidRPr="0083273C">
        <w:rPr>
          <w:rFonts w:ascii="Times New Roman" w:hAnsi="Times New Roman" w:cs="Times New Roman"/>
          <w:lang w:val="en-IN"/>
        </w:rPr>
        <w:t>i</w:t>
      </w:r>
      <w:proofErr w:type="spellEnd"/>
      <w:r w:rsidRPr="0083273C">
        <w:rPr>
          <w:rFonts w:ascii="Times New Roman" w:hAnsi="Times New Roman" w:cs="Times New Roman"/>
          <w:lang w:val="en-IN"/>
        </w:rPr>
        <w:t>]=</w:t>
      </w:r>
      <w:proofErr w:type="spellStart"/>
      <w:r w:rsidRPr="0083273C">
        <w:rPr>
          <w:rFonts w:ascii="Times New Roman" w:hAnsi="Times New Roman" w:cs="Times New Roman"/>
          <w:lang w:val="en-IN"/>
        </w:rPr>
        <w:t>sc.nextInt</w:t>
      </w:r>
      <w:proofErr w:type="spellEnd"/>
      <w:r w:rsidRPr="0083273C">
        <w:rPr>
          <w:rFonts w:ascii="Times New Roman" w:hAnsi="Times New Roman" w:cs="Times New Roman"/>
          <w:lang w:val="en-IN"/>
        </w:rPr>
        <w:t>();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x:a)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(x+" ");</w:t>
      </w:r>
      <w:r w:rsidRPr="0083273C">
        <w:rPr>
          <w:rFonts w:ascii="Times New Roman" w:hAnsi="Times New Roman" w:cs="Times New Roman"/>
          <w:lang w:val="en-IN"/>
        </w:rPr>
        <w:br/>
        <w:t xml:space="preserve">        for(int x:b) </w:t>
      </w:r>
      <w:proofErr w:type="spellStart"/>
      <w:r w:rsidRPr="0083273C">
        <w:rPr>
          <w:rFonts w:ascii="Times New Roman" w:hAnsi="Times New Roman" w:cs="Times New Roman"/>
          <w:lang w:val="en-IN"/>
        </w:rPr>
        <w:t>System.out.print</w:t>
      </w:r>
      <w:proofErr w:type="spellEnd"/>
      <w:r w:rsidRPr="0083273C">
        <w:rPr>
          <w:rFonts w:ascii="Times New Roman" w:hAnsi="Times New Roman" w:cs="Times New Roman"/>
          <w:lang w:val="en-IN"/>
        </w:rPr>
        <w:t>(x+" ");</w:t>
      </w:r>
      <w:r w:rsidRPr="0083273C">
        <w:rPr>
          <w:rFonts w:ascii="Times New Roman" w:hAnsi="Times New Roman" w:cs="Times New Roman"/>
          <w:lang w:val="en-IN"/>
        </w:rPr>
        <w:br/>
      </w:r>
      <w:r w:rsidRPr="0083273C">
        <w:rPr>
          <w:rFonts w:ascii="Times New Roman" w:hAnsi="Times New Roman" w:cs="Times New Roman"/>
          <w:lang w:val="en-IN"/>
        </w:rPr>
        <w:lastRenderedPageBreak/>
        <w:t xml:space="preserve">    }</w:t>
      </w:r>
      <w:r w:rsidRPr="0083273C">
        <w:rPr>
          <w:rFonts w:ascii="Times New Roman" w:hAnsi="Times New Roman" w:cs="Times New Roman"/>
          <w:lang w:val="en-IN"/>
        </w:rPr>
        <w:br/>
        <w:t>}</w:t>
      </w:r>
    </w:p>
    <w:p w14:paraId="6166EBD2" w14:textId="56BBF680" w:rsidR="000E574B" w:rsidRDefault="00EB7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----------------------------------------X---------------------------------------------------------------------------</w:t>
      </w:r>
    </w:p>
    <w:p w14:paraId="3AE5BD1D" w14:textId="3BF9E06B" w:rsidR="00EB76BA" w:rsidRPr="00EB76BA" w:rsidRDefault="00EB76BA" w:rsidP="00EB76BA">
      <w:pPr>
        <w:pStyle w:val="Heading2"/>
      </w:pPr>
      <w:r>
        <w:t xml:space="preserve">                                                          </w:t>
      </w:r>
      <w:r w:rsidRPr="00EB76BA">
        <w:t xml:space="preserve">Java Strings </w:t>
      </w:r>
    </w:p>
    <w:p w14:paraId="339DDD1A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1. Read and Print String</w:t>
      </w:r>
    </w:p>
    <w:p w14:paraId="4A3805BD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Read a string and print it.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</w:r>
    </w:p>
    <w:p w14:paraId="6240EE96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700DE2E8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2. Find Length of String</w:t>
      </w:r>
    </w:p>
    <w:p w14:paraId="5FC6C621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Find length of a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Java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4</w:t>
      </w:r>
      <w:r w:rsidRPr="00EB76BA">
        <w:rPr>
          <w:rFonts w:ascii="Times New Roman" w:hAnsi="Times New Roman" w:cs="Times New Roman"/>
          <w:lang w:val="en-IN"/>
        </w:rPr>
        <w:br/>
      </w:r>
    </w:p>
    <w:p w14:paraId="67ABD6E6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s.length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46601982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lastRenderedPageBreak/>
        <w:t>3. Convert String to Uppercase</w:t>
      </w:r>
    </w:p>
    <w:p w14:paraId="6FBF75E7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Convert string to uppercase.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java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JAVA</w:t>
      </w:r>
      <w:r w:rsidRPr="00EB76BA">
        <w:rPr>
          <w:rFonts w:ascii="Times New Roman" w:hAnsi="Times New Roman" w:cs="Times New Roman"/>
          <w:lang w:val="en-IN"/>
        </w:rPr>
        <w:br/>
      </w:r>
    </w:p>
    <w:p w14:paraId="1F1B0B6B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toUpperCase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6B91BBF2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4. Convert String to Lowercase</w:t>
      </w:r>
    </w:p>
    <w:p w14:paraId="50E415F8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Convert string to lowercase.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JAVA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java</w:t>
      </w:r>
      <w:r w:rsidRPr="00EB76BA">
        <w:rPr>
          <w:rFonts w:ascii="Times New Roman" w:hAnsi="Times New Roman" w:cs="Times New Roman"/>
          <w:lang w:val="en-IN"/>
        </w:rPr>
        <w:br/>
      </w:r>
    </w:p>
    <w:p w14:paraId="592BAA07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toLowerCase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7B26ADB3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5. Reverse a String</w:t>
      </w:r>
    </w:p>
    <w:p w14:paraId="15E2A018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Reverse the given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t>hello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olleh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</w:p>
    <w:p w14:paraId="32247A22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(new StringBuilder(s</w:t>
      </w:r>
      <w:proofErr w:type="gramStart"/>
      <w:r w:rsidRPr="00EB76BA">
        <w:rPr>
          <w:rFonts w:ascii="Times New Roman" w:hAnsi="Times New Roman" w:cs="Times New Roman"/>
          <w:lang w:val="en-IN"/>
        </w:rPr>
        <w:t>).reverse</w:t>
      </w:r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toString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3C6E33C8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6. Check Palindrome String</w:t>
      </w:r>
    </w:p>
    <w:p w14:paraId="6AC559CB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Check whether string is palindrome.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madam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Palindrome</w:t>
      </w:r>
      <w:r w:rsidRPr="00EB76BA">
        <w:rPr>
          <w:rFonts w:ascii="Times New Roman" w:hAnsi="Times New Roman" w:cs="Times New Roman"/>
          <w:lang w:val="en-IN"/>
        </w:rPr>
        <w:br/>
      </w:r>
    </w:p>
    <w:p w14:paraId="3012AE4B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r=new StringBuilder(s</w:t>
      </w:r>
      <w:proofErr w:type="gramStart"/>
      <w:r w:rsidRPr="00EB76BA">
        <w:rPr>
          <w:rFonts w:ascii="Times New Roman" w:hAnsi="Times New Roman" w:cs="Times New Roman"/>
          <w:lang w:val="en-IN"/>
        </w:rPr>
        <w:t>).reverse</w:t>
      </w:r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toString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s.equals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(r)?"</w:t>
      </w:r>
      <w:proofErr w:type="spellStart"/>
      <w:r w:rsidRPr="00EB76BA">
        <w:rPr>
          <w:rFonts w:ascii="Times New Roman" w:hAnsi="Times New Roman" w:cs="Times New Roman"/>
          <w:lang w:val="en-IN"/>
        </w:rPr>
        <w:t>Palindrome":"Not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 Palindrome");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57B53C4D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7. Count Vowels</w:t>
      </w:r>
    </w:p>
    <w:p w14:paraId="5ED733A2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vowels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t>2</w:t>
      </w:r>
      <w:r w:rsidRPr="00EB76BA">
        <w:rPr>
          <w:rFonts w:ascii="Times New Roman" w:hAnsi="Times New Roman" w:cs="Times New Roman"/>
          <w:lang w:val="en-IN"/>
        </w:rPr>
        <w:br/>
      </w:r>
    </w:p>
    <w:p w14:paraId="00E4A9A5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toLowerCase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int c=0;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EB76BA">
        <w:rPr>
          <w:rFonts w:ascii="Times New Roman" w:hAnsi="Times New Roman" w:cs="Times New Roman"/>
          <w:lang w:val="en-IN"/>
        </w:rPr>
        <w:t>for(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char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ch:s</w:t>
      </w:r>
      <w:proofErr w:type="gramEnd"/>
      <w:r w:rsidRPr="00EB76BA">
        <w:rPr>
          <w:rFonts w:ascii="Times New Roman" w:hAnsi="Times New Roman" w:cs="Times New Roman"/>
          <w:lang w:val="en-IN"/>
        </w:rPr>
        <w:t>.</w:t>
      </w:r>
      <w:proofErr w:type="gram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gramEnd"/>
      <w:r w:rsidRPr="00EB76BA">
        <w:rPr>
          <w:rFonts w:ascii="Times New Roman" w:hAnsi="Times New Roman" w:cs="Times New Roman"/>
          <w:lang w:val="en-IN"/>
        </w:rPr>
        <w:t>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if("</w:t>
      </w:r>
      <w:proofErr w:type="spellStart"/>
      <w:r w:rsidRPr="00EB76BA">
        <w:rPr>
          <w:rFonts w:ascii="Times New Roman" w:hAnsi="Times New Roman" w:cs="Times New Roman"/>
          <w:lang w:val="en-IN"/>
        </w:rPr>
        <w:t>aeiou</w:t>
      </w:r>
      <w:proofErr w:type="spellEnd"/>
      <w:proofErr w:type="gramStart"/>
      <w:r w:rsidRPr="00EB76BA">
        <w:rPr>
          <w:rFonts w:ascii="Times New Roman" w:hAnsi="Times New Roman" w:cs="Times New Roman"/>
          <w:lang w:val="en-IN"/>
        </w:rPr>
        <w:t>".</w:t>
      </w:r>
      <w:proofErr w:type="spellStart"/>
      <w:r w:rsidRPr="00EB76BA">
        <w:rPr>
          <w:rFonts w:ascii="Times New Roman" w:hAnsi="Times New Roman" w:cs="Times New Roman"/>
          <w:lang w:val="en-IN"/>
        </w:rPr>
        <w:t>indexOf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)&gt;=0) </w:t>
      </w:r>
      <w:proofErr w:type="spellStart"/>
      <w:r w:rsidRPr="00EB76BA">
        <w:rPr>
          <w:rFonts w:ascii="Times New Roman" w:hAnsi="Times New Roman" w:cs="Times New Roman"/>
          <w:lang w:val="en-IN"/>
        </w:rPr>
        <w:t>c++</w:t>
      </w:r>
      <w:proofErr w:type="spellEnd"/>
      <w:r w:rsidRPr="00EB76BA">
        <w:rPr>
          <w:rFonts w:ascii="Times New Roman" w:hAnsi="Times New Roman" w:cs="Times New Roman"/>
          <w:lang w:val="en-IN"/>
        </w:rPr>
        <w:t>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(c);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5F4CBF9C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8. Count Consonants</w:t>
      </w:r>
    </w:p>
    <w:p w14:paraId="1E5FA502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consonants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3</w:t>
      </w:r>
      <w:r w:rsidRPr="00EB76BA">
        <w:rPr>
          <w:rFonts w:ascii="Times New Roman" w:hAnsi="Times New Roman" w:cs="Times New Roman"/>
          <w:lang w:val="en-IN"/>
        </w:rPr>
        <w:br/>
      </w:r>
    </w:p>
    <w:p w14:paraId="5649FACB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>=new Scanner(System.in);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r w:rsidRPr="00EB76BA">
        <w:rPr>
          <w:rFonts w:ascii="Times New Roman" w:hAnsi="Times New Roman" w:cs="Times New Roman"/>
          <w:lang w:val="en-IN"/>
        </w:rPr>
        <w:t>().</w:t>
      </w:r>
      <w:proofErr w:type="spellStart"/>
      <w:r w:rsidRPr="00EB76BA">
        <w:rPr>
          <w:rFonts w:ascii="Times New Roman" w:hAnsi="Times New Roman" w:cs="Times New Roman"/>
          <w:lang w:val="en-IN"/>
        </w:rPr>
        <w:t>toLowerCase</w:t>
      </w:r>
      <w:proofErr w:type="spell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int c=0;</w:t>
      </w:r>
      <w:r w:rsidRPr="00EB76BA">
        <w:rPr>
          <w:rFonts w:ascii="Times New Roman" w:hAnsi="Times New Roman" w:cs="Times New Roman"/>
          <w:lang w:val="en-IN"/>
        </w:rPr>
        <w:br/>
        <w:t xml:space="preserve">        for(char </w:t>
      </w:r>
      <w:proofErr w:type="spellStart"/>
      <w:r w:rsidRPr="00EB76BA">
        <w:rPr>
          <w:rFonts w:ascii="Times New Roman" w:hAnsi="Times New Roman" w:cs="Times New Roman"/>
          <w:lang w:val="en-IN"/>
        </w:rPr>
        <w:t>ch:s.toCharArray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&gt;='a'&amp;&amp;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&lt;='z'&amp;&amp;"</w:t>
      </w:r>
      <w:proofErr w:type="spellStart"/>
      <w:r w:rsidRPr="00EB76BA">
        <w:rPr>
          <w:rFonts w:ascii="Times New Roman" w:hAnsi="Times New Roman" w:cs="Times New Roman"/>
          <w:lang w:val="en-IN"/>
        </w:rPr>
        <w:t>aeiou</w:t>
      </w:r>
      <w:proofErr w:type="spellEnd"/>
      <w:r w:rsidRPr="00EB76BA">
        <w:rPr>
          <w:rFonts w:ascii="Times New Roman" w:hAnsi="Times New Roman" w:cs="Times New Roman"/>
          <w:lang w:val="en-IN"/>
        </w:rPr>
        <w:t>".</w:t>
      </w:r>
      <w:proofErr w:type="spellStart"/>
      <w:r w:rsidRPr="00EB76BA">
        <w:rPr>
          <w:rFonts w:ascii="Times New Roman" w:hAnsi="Times New Roman" w:cs="Times New Roman"/>
          <w:lang w:val="en-IN"/>
        </w:rPr>
        <w:t>indexOf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)&lt;0) </w:t>
      </w:r>
      <w:proofErr w:type="spellStart"/>
      <w:r w:rsidRPr="00EB76BA">
        <w:rPr>
          <w:rFonts w:ascii="Times New Roman" w:hAnsi="Times New Roman" w:cs="Times New Roman"/>
          <w:lang w:val="en-IN"/>
        </w:rPr>
        <w:t>c++</w:t>
      </w:r>
      <w:proofErr w:type="spellEnd"/>
      <w:r w:rsidRPr="00EB76BA">
        <w:rPr>
          <w:rFonts w:ascii="Times New Roman" w:hAnsi="Times New Roman" w:cs="Times New Roman"/>
          <w:lang w:val="en-IN"/>
        </w:rPr>
        <w:t>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(c);</w:t>
      </w:r>
      <w:r w:rsidRPr="00EB76BA">
        <w:rPr>
          <w:rFonts w:ascii="Times New Roman" w:hAnsi="Times New Roman" w:cs="Times New Roman"/>
          <w:lang w:val="en-IN"/>
        </w:rPr>
        <w:br/>
        <w:t xml:space="preserve">    }</w:t>
      </w:r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6F271902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9. Count Words</w:t>
      </w:r>
    </w:p>
    <w:p w14:paraId="49F744B5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words in a sentence.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Java is easy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3</w:t>
      </w:r>
      <w:r w:rsidRPr="00EB76BA">
        <w:rPr>
          <w:rFonts w:ascii="Times New Roman" w:hAnsi="Times New Roman" w:cs="Times New Roman"/>
          <w:lang w:val="en-IN"/>
        </w:rPr>
        <w:br/>
      </w:r>
    </w:p>
    <w:p w14:paraId="2E13ABA5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).trim</w:t>
      </w:r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if(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s.isEmpty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 xml:space="preserve">())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(0);</w:t>
      </w:r>
      <w:r w:rsidRPr="00EB76BA">
        <w:rPr>
          <w:rFonts w:ascii="Times New Roman" w:hAnsi="Times New Roman" w:cs="Times New Roman"/>
          <w:lang w:val="en-IN"/>
        </w:rPr>
        <w:br/>
        <w:t xml:space="preserve">        else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s.split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("\\s+"</w:t>
      </w:r>
      <w:proofErr w:type="gramStart"/>
      <w:r w:rsidRPr="00EB76BA">
        <w:rPr>
          <w:rFonts w:ascii="Times New Roman" w:hAnsi="Times New Roman" w:cs="Times New Roman"/>
          <w:lang w:val="en-IN"/>
        </w:rPr>
        <w:t>).length</w:t>
      </w:r>
      <w:proofErr w:type="gramEnd"/>
      <w:r w:rsidRPr="00EB76BA">
        <w:rPr>
          <w:rFonts w:ascii="Times New Roman" w:hAnsi="Times New Roman" w:cs="Times New Roman"/>
          <w:lang w:val="en-IN"/>
        </w:rPr>
        <w:t>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43ACB541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10. Remove Spaces</w:t>
      </w:r>
    </w:p>
    <w:p w14:paraId="53B2500F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Remove all spaces from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Java is fun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Javaisfun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</w:p>
    <w:p w14:paraId="7AB63A4B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).replace</w:t>
      </w:r>
      <w:proofErr w:type="gramEnd"/>
      <w:r w:rsidRPr="00EB76BA">
        <w:rPr>
          <w:rFonts w:ascii="Times New Roman" w:hAnsi="Times New Roman" w:cs="Times New Roman"/>
          <w:lang w:val="en-IN"/>
        </w:rPr>
        <w:t>(" ",""));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3BE75033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11. Count Uppercase Letters</w:t>
      </w:r>
    </w:p>
    <w:p w14:paraId="33FC7F3B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uppercase letters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JaVa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2</w:t>
      </w:r>
      <w:r w:rsidRPr="00EB76BA">
        <w:rPr>
          <w:rFonts w:ascii="Times New Roman" w:hAnsi="Times New Roman" w:cs="Times New Roman"/>
          <w:lang w:val="en-IN"/>
        </w:rPr>
        <w:br/>
      </w:r>
    </w:p>
    <w:p w14:paraId="78A9D7F1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lastRenderedPageBreak/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int c=0;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EB76BA">
        <w:rPr>
          <w:rFonts w:ascii="Times New Roman" w:hAnsi="Times New Roman" w:cs="Times New Roman"/>
          <w:lang w:val="en-IN"/>
        </w:rPr>
        <w:t>for(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char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ch:s</w:t>
      </w:r>
      <w:proofErr w:type="gramEnd"/>
      <w:r w:rsidRPr="00EB76BA">
        <w:rPr>
          <w:rFonts w:ascii="Times New Roman" w:hAnsi="Times New Roman" w:cs="Times New Roman"/>
          <w:lang w:val="en-IN"/>
        </w:rPr>
        <w:t>.</w:t>
      </w:r>
      <w:proofErr w:type="gram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gramEnd"/>
      <w:r w:rsidRPr="00EB76BA">
        <w:rPr>
          <w:rFonts w:ascii="Times New Roman" w:hAnsi="Times New Roman" w:cs="Times New Roman"/>
          <w:lang w:val="en-IN"/>
        </w:rPr>
        <w:t>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</w:t>
      </w:r>
      <w:proofErr w:type="gramStart"/>
      <w:r w:rsidRPr="00EB76BA">
        <w:rPr>
          <w:rFonts w:ascii="Times New Roman" w:hAnsi="Times New Roman" w:cs="Times New Roman"/>
          <w:lang w:val="en-IN"/>
        </w:rPr>
        <w:t>if(</w:t>
      </w:r>
      <w:proofErr w:type="spellStart"/>
      <w:proofErr w:type="gramEnd"/>
      <w:r w:rsidRPr="00EB76BA">
        <w:rPr>
          <w:rFonts w:ascii="Times New Roman" w:hAnsi="Times New Roman" w:cs="Times New Roman"/>
          <w:lang w:val="en-IN"/>
        </w:rPr>
        <w:t>Character.isUpperCase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EB76BA">
        <w:rPr>
          <w:rFonts w:ascii="Times New Roman" w:hAnsi="Times New Roman" w:cs="Times New Roman"/>
          <w:lang w:val="en-IN"/>
        </w:rPr>
        <w:t>c++</w:t>
      </w:r>
      <w:proofErr w:type="spellEnd"/>
      <w:r w:rsidRPr="00EB76BA">
        <w:rPr>
          <w:rFonts w:ascii="Times New Roman" w:hAnsi="Times New Roman" w:cs="Times New Roman"/>
          <w:lang w:val="en-IN"/>
        </w:rPr>
        <w:t>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(c);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26CE2CC4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12. Count Lowercase Letters</w:t>
      </w:r>
    </w:p>
    <w:p w14:paraId="4E982A8D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lowercase letters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JaVa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2</w:t>
      </w:r>
      <w:r w:rsidRPr="00EB76BA">
        <w:rPr>
          <w:rFonts w:ascii="Times New Roman" w:hAnsi="Times New Roman" w:cs="Times New Roman"/>
          <w:lang w:val="en-IN"/>
        </w:rPr>
        <w:br/>
      </w:r>
    </w:p>
    <w:p w14:paraId="3EA54AC6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int c=0;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EB76BA">
        <w:rPr>
          <w:rFonts w:ascii="Times New Roman" w:hAnsi="Times New Roman" w:cs="Times New Roman"/>
          <w:lang w:val="en-IN"/>
        </w:rPr>
        <w:t>for(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char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ch:s</w:t>
      </w:r>
      <w:proofErr w:type="gramEnd"/>
      <w:r w:rsidRPr="00EB76BA">
        <w:rPr>
          <w:rFonts w:ascii="Times New Roman" w:hAnsi="Times New Roman" w:cs="Times New Roman"/>
          <w:lang w:val="en-IN"/>
        </w:rPr>
        <w:t>.</w:t>
      </w:r>
      <w:proofErr w:type="gram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gramEnd"/>
      <w:r w:rsidRPr="00EB76BA">
        <w:rPr>
          <w:rFonts w:ascii="Times New Roman" w:hAnsi="Times New Roman" w:cs="Times New Roman"/>
          <w:lang w:val="en-IN"/>
        </w:rPr>
        <w:t>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</w:t>
      </w:r>
      <w:proofErr w:type="gramStart"/>
      <w:r w:rsidRPr="00EB76BA">
        <w:rPr>
          <w:rFonts w:ascii="Times New Roman" w:hAnsi="Times New Roman" w:cs="Times New Roman"/>
          <w:lang w:val="en-IN"/>
        </w:rPr>
        <w:t>if(</w:t>
      </w:r>
      <w:proofErr w:type="spellStart"/>
      <w:proofErr w:type="gramEnd"/>
      <w:r w:rsidRPr="00EB76BA">
        <w:rPr>
          <w:rFonts w:ascii="Times New Roman" w:hAnsi="Times New Roman" w:cs="Times New Roman"/>
          <w:lang w:val="en-IN"/>
        </w:rPr>
        <w:t>Character.isLowerCase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EB76BA">
        <w:rPr>
          <w:rFonts w:ascii="Times New Roman" w:hAnsi="Times New Roman" w:cs="Times New Roman"/>
          <w:lang w:val="en-IN"/>
        </w:rPr>
        <w:t>c++</w:t>
      </w:r>
      <w:proofErr w:type="spellEnd"/>
      <w:r w:rsidRPr="00EB76BA">
        <w:rPr>
          <w:rFonts w:ascii="Times New Roman" w:hAnsi="Times New Roman" w:cs="Times New Roman"/>
          <w:lang w:val="en-IN"/>
        </w:rPr>
        <w:t>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(c);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663268D1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13. Count Digits in String</w:t>
      </w:r>
    </w:p>
    <w:p w14:paraId="36EC006E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digits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a1b2c3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t>3</w:t>
      </w:r>
      <w:r w:rsidRPr="00EB76BA">
        <w:rPr>
          <w:rFonts w:ascii="Times New Roman" w:hAnsi="Times New Roman" w:cs="Times New Roman"/>
          <w:lang w:val="en-IN"/>
        </w:rPr>
        <w:br/>
      </w:r>
    </w:p>
    <w:p w14:paraId="16D94206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int c=0;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EB76BA">
        <w:rPr>
          <w:rFonts w:ascii="Times New Roman" w:hAnsi="Times New Roman" w:cs="Times New Roman"/>
          <w:lang w:val="en-IN"/>
        </w:rPr>
        <w:t>for(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char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ch:s</w:t>
      </w:r>
      <w:proofErr w:type="gramEnd"/>
      <w:r w:rsidRPr="00EB76BA">
        <w:rPr>
          <w:rFonts w:ascii="Times New Roman" w:hAnsi="Times New Roman" w:cs="Times New Roman"/>
          <w:lang w:val="en-IN"/>
        </w:rPr>
        <w:t>.</w:t>
      </w:r>
      <w:proofErr w:type="gram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gramEnd"/>
      <w:r w:rsidRPr="00EB76BA">
        <w:rPr>
          <w:rFonts w:ascii="Times New Roman" w:hAnsi="Times New Roman" w:cs="Times New Roman"/>
          <w:lang w:val="en-IN"/>
        </w:rPr>
        <w:t>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</w:t>
      </w:r>
      <w:proofErr w:type="gramStart"/>
      <w:r w:rsidRPr="00EB76BA">
        <w:rPr>
          <w:rFonts w:ascii="Times New Roman" w:hAnsi="Times New Roman" w:cs="Times New Roman"/>
          <w:lang w:val="en-IN"/>
        </w:rPr>
        <w:t>if(</w:t>
      </w:r>
      <w:proofErr w:type="spellStart"/>
      <w:proofErr w:type="gramEnd"/>
      <w:r w:rsidRPr="00EB76BA">
        <w:rPr>
          <w:rFonts w:ascii="Times New Roman" w:hAnsi="Times New Roman" w:cs="Times New Roman"/>
          <w:lang w:val="en-IN"/>
        </w:rPr>
        <w:t>Character.isDigit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EB76BA">
        <w:rPr>
          <w:rFonts w:ascii="Times New Roman" w:hAnsi="Times New Roman" w:cs="Times New Roman"/>
          <w:lang w:val="en-IN"/>
        </w:rPr>
        <w:t>c++</w:t>
      </w:r>
      <w:proofErr w:type="spellEnd"/>
      <w:r w:rsidRPr="00EB76BA">
        <w:rPr>
          <w:rFonts w:ascii="Times New Roman" w:hAnsi="Times New Roman" w:cs="Times New Roman"/>
          <w:lang w:val="en-IN"/>
        </w:rPr>
        <w:t>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(c);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27C68D4A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14. Count Special Characters</w:t>
      </w:r>
    </w:p>
    <w:p w14:paraId="072710B3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Count special characters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a@1#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2</w:t>
      </w:r>
      <w:r w:rsidRPr="00EB76BA">
        <w:rPr>
          <w:rFonts w:ascii="Times New Roman" w:hAnsi="Times New Roman" w:cs="Times New Roman"/>
          <w:lang w:val="en-IN"/>
        </w:rPr>
        <w:br/>
      </w:r>
    </w:p>
    <w:p w14:paraId="00B85B14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int c=0;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EB76BA">
        <w:rPr>
          <w:rFonts w:ascii="Times New Roman" w:hAnsi="Times New Roman" w:cs="Times New Roman"/>
          <w:lang w:val="en-IN"/>
        </w:rPr>
        <w:t>for(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char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ch:s</w:t>
      </w:r>
      <w:proofErr w:type="gramEnd"/>
      <w:r w:rsidRPr="00EB76BA">
        <w:rPr>
          <w:rFonts w:ascii="Times New Roman" w:hAnsi="Times New Roman" w:cs="Times New Roman"/>
          <w:lang w:val="en-IN"/>
        </w:rPr>
        <w:t>.</w:t>
      </w:r>
      <w:proofErr w:type="gram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gramEnd"/>
      <w:r w:rsidRPr="00EB76BA">
        <w:rPr>
          <w:rFonts w:ascii="Times New Roman" w:hAnsi="Times New Roman" w:cs="Times New Roman"/>
          <w:lang w:val="en-IN"/>
        </w:rPr>
        <w:t>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if</w:t>
      </w:r>
      <w:proofErr w:type="gramStart"/>
      <w:r w:rsidRPr="00EB76BA">
        <w:rPr>
          <w:rFonts w:ascii="Times New Roman" w:hAnsi="Times New Roman" w:cs="Times New Roman"/>
          <w:lang w:val="en-IN"/>
        </w:rPr>
        <w:t>(!</w:t>
      </w:r>
      <w:proofErr w:type="spellStart"/>
      <w:r w:rsidRPr="00EB76BA">
        <w:rPr>
          <w:rFonts w:ascii="Times New Roman" w:hAnsi="Times New Roman" w:cs="Times New Roman"/>
          <w:lang w:val="en-IN"/>
        </w:rPr>
        <w:t>Character.isLetterOrDigit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EB76BA">
        <w:rPr>
          <w:rFonts w:ascii="Times New Roman" w:hAnsi="Times New Roman" w:cs="Times New Roman"/>
          <w:lang w:val="en-IN"/>
        </w:rPr>
        <w:t>c++</w:t>
      </w:r>
      <w:proofErr w:type="spellEnd"/>
      <w:r w:rsidRPr="00EB76BA">
        <w:rPr>
          <w:rFonts w:ascii="Times New Roman" w:hAnsi="Times New Roman" w:cs="Times New Roman"/>
          <w:lang w:val="en-IN"/>
        </w:rPr>
        <w:t>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(c);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3B8ABCA6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15. Find First Occurrence of Character</w:t>
      </w:r>
    </w:p>
    <w:p w14:paraId="5473F07D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Find first occurrence index of a character.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t>l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2</w:t>
      </w:r>
      <w:r w:rsidRPr="00EB76BA">
        <w:rPr>
          <w:rFonts w:ascii="Times New Roman" w:hAnsi="Times New Roman" w:cs="Times New Roman"/>
          <w:lang w:val="en-IN"/>
        </w:rPr>
        <w:br/>
      </w:r>
    </w:p>
    <w:p w14:paraId="7EDDDBF3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char 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charAt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(0);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s.indexOf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204BF2BD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16. Find Last Occurrence of Character</w:t>
      </w:r>
    </w:p>
    <w:p w14:paraId="1CAC0112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Find last occurrence index of a character.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  <w:t>l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3</w:t>
      </w:r>
      <w:r w:rsidRPr="00EB76BA">
        <w:rPr>
          <w:rFonts w:ascii="Times New Roman" w:hAnsi="Times New Roman" w:cs="Times New Roman"/>
          <w:lang w:val="en-IN"/>
        </w:rPr>
        <w:br/>
      </w:r>
    </w:p>
    <w:p w14:paraId="0DB1E32A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char 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charAt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(0);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s.lastIndexOf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7C646AA4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17. Replace Character</w:t>
      </w:r>
    </w:p>
    <w:p w14:paraId="335C121C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Replace a character in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hello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t>l x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hexxo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</w:p>
    <w:p w14:paraId="6E2F91D0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EB76BA">
        <w:rPr>
          <w:rFonts w:ascii="Times New Roman" w:hAnsi="Times New Roman" w:cs="Times New Roman"/>
          <w:lang w:val="en-IN"/>
        </w:rPr>
        <w:t>main(String[</w:t>
      </w:r>
      <w:proofErr w:type="gramEnd"/>
      <w:r w:rsidRPr="00EB76BA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=new </w:t>
      </w:r>
      <w:proofErr w:type="gramStart"/>
      <w:r w:rsidRPr="00EB76BA">
        <w:rPr>
          <w:rFonts w:ascii="Times New Roman" w:hAnsi="Times New Roman" w:cs="Times New Roman"/>
          <w:lang w:val="en-IN"/>
        </w:rPr>
        <w:t>Scanner(</w:t>
      </w:r>
      <w:proofErr w:type="gramEnd"/>
      <w:r w:rsidRPr="00EB76BA">
        <w:rPr>
          <w:rFonts w:ascii="Times New Roman" w:hAnsi="Times New Roman" w:cs="Times New Roman"/>
          <w:lang w:val="en-IN"/>
        </w:rPr>
        <w:t>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char old=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charAt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(0);</w:t>
      </w:r>
      <w:r w:rsidRPr="00EB76BA">
        <w:rPr>
          <w:rFonts w:ascii="Times New Roman" w:hAnsi="Times New Roman" w:cs="Times New Roman"/>
          <w:lang w:val="en-IN"/>
        </w:rPr>
        <w:br/>
        <w:t xml:space="preserve">        char n=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sc.next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gramStart"/>
      <w:r w:rsidRPr="00EB76BA">
        <w:rPr>
          <w:rFonts w:ascii="Times New Roman" w:hAnsi="Times New Roman" w:cs="Times New Roman"/>
          <w:lang w:val="en-IN"/>
        </w:rPr>
        <w:t>).</w:t>
      </w:r>
      <w:proofErr w:type="spellStart"/>
      <w:r w:rsidRPr="00EB76BA">
        <w:rPr>
          <w:rFonts w:ascii="Times New Roman" w:hAnsi="Times New Roman" w:cs="Times New Roman"/>
          <w:lang w:val="en-IN"/>
        </w:rPr>
        <w:t>charAt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(0);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s.replace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B76BA">
        <w:rPr>
          <w:rFonts w:ascii="Times New Roman" w:hAnsi="Times New Roman" w:cs="Times New Roman"/>
          <w:lang w:val="en-IN"/>
        </w:rPr>
        <w:t>old,n</w:t>
      </w:r>
      <w:proofErr w:type="spellEnd"/>
      <w:proofErr w:type="gramEnd"/>
      <w:r w:rsidRPr="00EB76BA">
        <w:rPr>
          <w:rFonts w:ascii="Times New Roman" w:hAnsi="Times New Roman" w:cs="Times New Roman"/>
          <w:lang w:val="en-IN"/>
        </w:rPr>
        <w:t>));</w:t>
      </w:r>
      <w:r w:rsidRPr="00EB76BA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EB76BA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31F9CA01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18. Remove Duplicate Characters</w:t>
      </w:r>
    </w:p>
    <w:p w14:paraId="56C76280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Remove duplicate characters from string.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programming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progamin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</w:p>
    <w:p w14:paraId="3A1AB60C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>=new Scanner(System.in);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StringBuilder res=new StringBuilder();</w:t>
      </w:r>
      <w:r w:rsidRPr="00EB76BA">
        <w:rPr>
          <w:rFonts w:ascii="Times New Roman" w:hAnsi="Times New Roman" w:cs="Times New Roman"/>
          <w:lang w:val="en-IN"/>
        </w:rPr>
        <w:br/>
        <w:t xml:space="preserve">        for(char </w:t>
      </w:r>
      <w:proofErr w:type="spellStart"/>
      <w:r w:rsidRPr="00EB76BA">
        <w:rPr>
          <w:rFonts w:ascii="Times New Roman" w:hAnsi="Times New Roman" w:cs="Times New Roman"/>
          <w:lang w:val="en-IN"/>
        </w:rPr>
        <w:t>ch:s.toCharArray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())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r w:rsidRPr="00EB76BA">
        <w:rPr>
          <w:rFonts w:ascii="Times New Roman" w:hAnsi="Times New Roman" w:cs="Times New Roman"/>
          <w:lang w:val="en-IN"/>
        </w:rPr>
        <w:t>res.indexOf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String.valueOf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))==-1)</w:t>
      </w:r>
      <w:r w:rsidRPr="00EB76BA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EB76BA">
        <w:rPr>
          <w:rFonts w:ascii="Times New Roman" w:hAnsi="Times New Roman" w:cs="Times New Roman"/>
          <w:lang w:val="en-IN"/>
        </w:rPr>
        <w:t>res.append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res.toString</w:t>
      </w:r>
      <w:proofErr w:type="spell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  <w:t xml:space="preserve">    }</w:t>
      </w:r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2DC6B344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19. Check Anagram</w:t>
      </w:r>
    </w:p>
    <w:p w14:paraId="3AD8076D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Check whether two strings are anagrams.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br/>
        <w:t>Input:</w:t>
      </w:r>
      <w:r w:rsidRPr="00EB76BA">
        <w:rPr>
          <w:rFonts w:ascii="Times New Roman" w:hAnsi="Times New Roman" w:cs="Times New Roman"/>
          <w:lang w:val="en-IN"/>
        </w:rPr>
        <w:br/>
        <w:t>listen silent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  <w:t>Anagram</w:t>
      </w:r>
      <w:r w:rsidRPr="00EB76BA">
        <w:rPr>
          <w:rFonts w:ascii="Times New Roman" w:hAnsi="Times New Roman" w:cs="Times New Roman"/>
          <w:lang w:val="en-IN"/>
        </w:rPr>
        <w:br/>
      </w:r>
    </w:p>
    <w:p w14:paraId="0CA1C4A1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>=new Scanner(System.in);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char[] a=</w:t>
      </w:r>
      <w:proofErr w:type="spellStart"/>
      <w:r w:rsidRPr="00EB76BA">
        <w:rPr>
          <w:rFonts w:ascii="Times New Roman" w:hAnsi="Times New Roman" w:cs="Times New Roman"/>
          <w:lang w:val="en-IN"/>
        </w:rPr>
        <w:t>sc.next</w:t>
      </w:r>
      <w:proofErr w:type="spellEnd"/>
      <w:r w:rsidRPr="00EB76BA">
        <w:rPr>
          <w:rFonts w:ascii="Times New Roman" w:hAnsi="Times New Roman" w:cs="Times New Roman"/>
          <w:lang w:val="en-IN"/>
        </w:rPr>
        <w:t>().</w:t>
      </w:r>
      <w:proofErr w:type="spell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char[] b=</w:t>
      </w:r>
      <w:proofErr w:type="spellStart"/>
      <w:r w:rsidRPr="00EB76BA">
        <w:rPr>
          <w:rFonts w:ascii="Times New Roman" w:hAnsi="Times New Roman" w:cs="Times New Roman"/>
          <w:lang w:val="en-IN"/>
        </w:rPr>
        <w:t>sc.next</w:t>
      </w:r>
      <w:proofErr w:type="spellEnd"/>
      <w:r w:rsidRPr="00EB76BA">
        <w:rPr>
          <w:rFonts w:ascii="Times New Roman" w:hAnsi="Times New Roman" w:cs="Times New Roman"/>
          <w:lang w:val="en-IN"/>
        </w:rPr>
        <w:t>().</w:t>
      </w:r>
      <w:proofErr w:type="spellStart"/>
      <w:r w:rsidRPr="00EB76BA">
        <w:rPr>
          <w:rFonts w:ascii="Times New Roman" w:hAnsi="Times New Roman" w:cs="Times New Roman"/>
          <w:lang w:val="en-IN"/>
        </w:rPr>
        <w:t>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Arrays.sort</w:t>
      </w:r>
      <w:proofErr w:type="spellEnd"/>
      <w:r w:rsidRPr="00EB76BA">
        <w:rPr>
          <w:rFonts w:ascii="Times New Roman" w:hAnsi="Times New Roman" w:cs="Times New Roman"/>
          <w:lang w:val="en-IN"/>
        </w:rPr>
        <w:t>(a);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Arrays.sort</w:t>
      </w:r>
      <w:proofErr w:type="spellEnd"/>
      <w:r w:rsidRPr="00EB76BA">
        <w:rPr>
          <w:rFonts w:ascii="Times New Roman" w:hAnsi="Times New Roman" w:cs="Times New Roman"/>
          <w:lang w:val="en-IN"/>
        </w:rPr>
        <w:t>(b);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Arrays.equals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a,b</w:t>
      </w:r>
      <w:proofErr w:type="spellEnd"/>
      <w:r w:rsidRPr="00EB76BA">
        <w:rPr>
          <w:rFonts w:ascii="Times New Roman" w:hAnsi="Times New Roman" w:cs="Times New Roman"/>
          <w:lang w:val="en-IN"/>
        </w:rPr>
        <w:t>)?"</w:t>
      </w:r>
      <w:proofErr w:type="spellStart"/>
      <w:r w:rsidRPr="00EB76BA">
        <w:rPr>
          <w:rFonts w:ascii="Times New Roman" w:hAnsi="Times New Roman" w:cs="Times New Roman"/>
          <w:lang w:val="en-IN"/>
        </w:rPr>
        <w:t>Anagram":"Not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 Anagram");</w:t>
      </w:r>
      <w:r w:rsidRPr="00EB76BA">
        <w:rPr>
          <w:rFonts w:ascii="Times New Roman" w:hAnsi="Times New Roman" w:cs="Times New Roman"/>
          <w:lang w:val="en-IN"/>
        </w:rPr>
        <w:br/>
        <w:t xml:space="preserve">    }</w:t>
      </w:r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35011AC6" w14:textId="77777777" w:rsidR="00EB76BA" w:rsidRPr="00EB76BA" w:rsidRDefault="00EB76BA" w:rsidP="00EB76BA">
      <w:pPr>
        <w:rPr>
          <w:rFonts w:ascii="Times New Roman" w:hAnsi="Times New Roman" w:cs="Times New Roman"/>
          <w:b/>
          <w:bCs/>
          <w:lang w:val="en-IN"/>
        </w:rPr>
      </w:pPr>
      <w:r w:rsidRPr="00EB76BA">
        <w:rPr>
          <w:rFonts w:ascii="Times New Roman" w:hAnsi="Times New Roman" w:cs="Times New Roman"/>
          <w:b/>
          <w:bCs/>
          <w:lang w:val="en-IN"/>
        </w:rPr>
        <w:t>20. Toggle Case</w:t>
      </w:r>
    </w:p>
    <w:p w14:paraId="066CDFF2" w14:textId="77777777" w:rsidR="00EB76BA" w:rsidRP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>Problem Statement:</w:t>
      </w:r>
      <w:r w:rsidRPr="00EB76BA">
        <w:rPr>
          <w:rFonts w:ascii="Times New Roman" w:hAnsi="Times New Roman" w:cs="Times New Roman"/>
          <w:lang w:val="en-IN"/>
        </w:rPr>
        <w:br/>
        <w:t>Toggle case of each character.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Input: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JaVa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br/>
        <w:t>Output:</w:t>
      </w:r>
      <w:r w:rsidRPr="00EB76BA">
        <w:rPr>
          <w:rFonts w:ascii="Times New Roman" w:hAnsi="Times New Roman" w:cs="Times New Roman"/>
          <w:lang w:val="en-IN"/>
        </w:rPr>
        <w:br/>
      </w:r>
      <w:proofErr w:type="spellStart"/>
      <w:r w:rsidRPr="00EB76BA">
        <w:rPr>
          <w:rFonts w:ascii="Times New Roman" w:hAnsi="Times New Roman" w:cs="Times New Roman"/>
          <w:lang w:val="en-IN"/>
        </w:rPr>
        <w:t>jAvA</w:t>
      </w:r>
      <w:proofErr w:type="spellEnd"/>
      <w:r w:rsidRPr="00EB76BA">
        <w:rPr>
          <w:rFonts w:ascii="Times New Roman" w:hAnsi="Times New Roman" w:cs="Times New Roman"/>
          <w:lang w:val="en-IN"/>
        </w:rPr>
        <w:br/>
      </w:r>
    </w:p>
    <w:p w14:paraId="19D7FB5E" w14:textId="77777777" w:rsidR="00EB76BA" w:rsidRDefault="00EB76BA" w:rsidP="00EB76BA">
      <w:pPr>
        <w:rPr>
          <w:rFonts w:ascii="Times New Roman" w:hAnsi="Times New Roman" w:cs="Times New Roman"/>
          <w:lang w:val="en-IN"/>
        </w:rPr>
      </w:pPr>
      <w:r w:rsidRPr="00EB76BA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EB76BA">
        <w:rPr>
          <w:rFonts w:ascii="Times New Roman" w:hAnsi="Times New Roman" w:cs="Times New Roman"/>
          <w:lang w:val="en-IN"/>
        </w:rPr>
        <w:t>java.util</w:t>
      </w:r>
      <w:proofErr w:type="spellEnd"/>
      <w:r w:rsidRPr="00EB76BA">
        <w:rPr>
          <w:rFonts w:ascii="Times New Roman" w:hAnsi="Times New Roman" w:cs="Times New Roman"/>
          <w:lang w:val="en-IN"/>
        </w:rPr>
        <w:t>.*;</w:t>
      </w:r>
      <w:r w:rsidRPr="00EB76BA">
        <w:rPr>
          <w:rFonts w:ascii="Times New Roman" w:hAnsi="Times New Roman" w:cs="Times New Roman"/>
          <w:lang w:val="en-IN"/>
        </w:rPr>
        <w:br/>
        <w:t>public class Main {</w:t>
      </w:r>
      <w:r w:rsidRPr="00EB76BA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EB76BA">
        <w:rPr>
          <w:rFonts w:ascii="Times New Roman" w:hAnsi="Times New Roman" w:cs="Times New Roman"/>
          <w:lang w:val="en-IN"/>
        </w:rPr>
        <w:t>args</w:t>
      </w:r>
      <w:proofErr w:type="spellEnd"/>
      <w:r w:rsidRPr="00EB76BA">
        <w:rPr>
          <w:rFonts w:ascii="Times New Roman" w:hAnsi="Times New Roman" w:cs="Times New Roman"/>
          <w:lang w:val="en-IN"/>
        </w:rPr>
        <w:t>){</w:t>
      </w:r>
      <w:r w:rsidRPr="00EB76BA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EB76BA">
        <w:rPr>
          <w:rFonts w:ascii="Times New Roman" w:hAnsi="Times New Roman" w:cs="Times New Roman"/>
          <w:lang w:val="en-IN"/>
        </w:rPr>
        <w:t>sc</w:t>
      </w:r>
      <w:proofErr w:type="spellEnd"/>
      <w:r w:rsidRPr="00EB76BA">
        <w:rPr>
          <w:rFonts w:ascii="Times New Roman" w:hAnsi="Times New Roman" w:cs="Times New Roman"/>
          <w:lang w:val="en-IN"/>
        </w:rPr>
        <w:t>=new Scanner(System.in);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 s=</w:t>
      </w:r>
      <w:proofErr w:type="spellStart"/>
      <w:r w:rsidRPr="00EB76BA">
        <w:rPr>
          <w:rFonts w:ascii="Times New Roman" w:hAnsi="Times New Roman" w:cs="Times New Roman"/>
          <w:lang w:val="en-IN"/>
        </w:rPr>
        <w:t>sc.nextLine</w:t>
      </w:r>
      <w:proofErr w:type="spellEnd"/>
      <w:r w:rsidRPr="00EB76BA">
        <w:rPr>
          <w:rFonts w:ascii="Times New Roman" w:hAnsi="Times New Roman" w:cs="Times New Roman"/>
          <w:lang w:val="en-IN"/>
        </w:rPr>
        <w:t>();</w:t>
      </w:r>
      <w:r w:rsidRPr="00EB76BA">
        <w:rPr>
          <w:rFonts w:ascii="Times New Roman" w:hAnsi="Times New Roman" w:cs="Times New Roman"/>
          <w:lang w:val="en-IN"/>
        </w:rPr>
        <w:br/>
        <w:t xml:space="preserve">        StringBuilder r=new StringBuilder();</w:t>
      </w:r>
      <w:r w:rsidRPr="00EB76BA">
        <w:rPr>
          <w:rFonts w:ascii="Times New Roman" w:hAnsi="Times New Roman" w:cs="Times New Roman"/>
          <w:lang w:val="en-IN"/>
        </w:rPr>
        <w:br/>
        <w:t xml:space="preserve">        for(char </w:t>
      </w:r>
      <w:proofErr w:type="spellStart"/>
      <w:r w:rsidRPr="00EB76BA">
        <w:rPr>
          <w:rFonts w:ascii="Times New Roman" w:hAnsi="Times New Roman" w:cs="Times New Roman"/>
          <w:lang w:val="en-IN"/>
        </w:rPr>
        <w:t>ch:s.toCharArray</w:t>
      </w:r>
      <w:proofErr w:type="spellEnd"/>
      <w:r w:rsidRPr="00EB76BA">
        <w:rPr>
          <w:rFonts w:ascii="Times New Roman" w:hAnsi="Times New Roman" w:cs="Times New Roman"/>
          <w:lang w:val="en-IN"/>
        </w:rPr>
        <w:t>()){</w:t>
      </w:r>
      <w:r w:rsidRPr="00EB76BA">
        <w:rPr>
          <w:rFonts w:ascii="Times New Roman" w:hAnsi="Times New Roman" w:cs="Times New Roman"/>
          <w:lang w:val="en-IN"/>
        </w:rPr>
        <w:br/>
        <w:t xml:space="preserve">            if(</w:t>
      </w:r>
      <w:proofErr w:type="spellStart"/>
      <w:r w:rsidRPr="00EB76BA">
        <w:rPr>
          <w:rFonts w:ascii="Times New Roman" w:hAnsi="Times New Roman" w:cs="Times New Roman"/>
          <w:lang w:val="en-IN"/>
        </w:rPr>
        <w:t>Character.isUpperCase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EB76BA">
        <w:rPr>
          <w:rFonts w:ascii="Times New Roman" w:hAnsi="Times New Roman" w:cs="Times New Roman"/>
          <w:lang w:val="en-IN"/>
        </w:rPr>
        <w:t>r.append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Character.toLowerCase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));</w:t>
      </w:r>
      <w:r w:rsidRPr="00EB76BA">
        <w:rPr>
          <w:rFonts w:ascii="Times New Roman" w:hAnsi="Times New Roman" w:cs="Times New Roman"/>
          <w:lang w:val="en-IN"/>
        </w:rPr>
        <w:br/>
        <w:t xml:space="preserve">            else if(</w:t>
      </w:r>
      <w:proofErr w:type="spellStart"/>
      <w:r w:rsidRPr="00EB76BA">
        <w:rPr>
          <w:rFonts w:ascii="Times New Roman" w:hAnsi="Times New Roman" w:cs="Times New Roman"/>
          <w:lang w:val="en-IN"/>
        </w:rPr>
        <w:t>Character.isLowerCase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 xml:space="preserve">)) </w:t>
      </w:r>
      <w:proofErr w:type="spellStart"/>
      <w:r w:rsidRPr="00EB76BA">
        <w:rPr>
          <w:rFonts w:ascii="Times New Roman" w:hAnsi="Times New Roman" w:cs="Times New Roman"/>
          <w:lang w:val="en-IN"/>
        </w:rPr>
        <w:t>r.append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Character.toUpperCase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));</w:t>
      </w:r>
      <w:r w:rsidRPr="00EB76BA">
        <w:rPr>
          <w:rFonts w:ascii="Times New Roman" w:hAnsi="Times New Roman" w:cs="Times New Roman"/>
          <w:lang w:val="en-IN"/>
        </w:rPr>
        <w:br/>
        <w:t xml:space="preserve">            else </w:t>
      </w:r>
      <w:proofErr w:type="spellStart"/>
      <w:r w:rsidRPr="00EB76BA">
        <w:rPr>
          <w:rFonts w:ascii="Times New Roman" w:hAnsi="Times New Roman" w:cs="Times New Roman"/>
          <w:lang w:val="en-IN"/>
        </w:rPr>
        <w:t>r.append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ch</w:t>
      </w:r>
      <w:proofErr w:type="spellEnd"/>
      <w:r w:rsidRPr="00EB76BA">
        <w:rPr>
          <w:rFonts w:ascii="Times New Roman" w:hAnsi="Times New Roman" w:cs="Times New Roman"/>
          <w:lang w:val="en-IN"/>
        </w:rPr>
        <w:t>);</w:t>
      </w:r>
      <w:r w:rsidRPr="00EB76BA">
        <w:rPr>
          <w:rFonts w:ascii="Times New Roman" w:hAnsi="Times New Roman" w:cs="Times New Roman"/>
          <w:lang w:val="en-IN"/>
        </w:rPr>
        <w:br/>
        <w:t xml:space="preserve">        }</w:t>
      </w:r>
      <w:r w:rsidRPr="00EB76BA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EB76BA">
        <w:rPr>
          <w:rFonts w:ascii="Times New Roman" w:hAnsi="Times New Roman" w:cs="Times New Roman"/>
          <w:lang w:val="en-IN"/>
        </w:rPr>
        <w:t>System.out.print</w:t>
      </w:r>
      <w:proofErr w:type="spellEnd"/>
      <w:r w:rsidRPr="00EB76BA">
        <w:rPr>
          <w:rFonts w:ascii="Times New Roman" w:hAnsi="Times New Roman" w:cs="Times New Roman"/>
          <w:lang w:val="en-IN"/>
        </w:rPr>
        <w:t>(</w:t>
      </w:r>
      <w:proofErr w:type="spellStart"/>
      <w:r w:rsidRPr="00EB76BA">
        <w:rPr>
          <w:rFonts w:ascii="Times New Roman" w:hAnsi="Times New Roman" w:cs="Times New Roman"/>
          <w:lang w:val="en-IN"/>
        </w:rPr>
        <w:t>r.toString</w:t>
      </w:r>
      <w:proofErr w:type="spellEnd"/>
      <w:r w:rsidRPr="00EB76BA">
        <w:rPr>
          <w:rFonts w:ascii="Times New Roman" w:hAnsi="Times New Roman" w:cs="Times New Roman"/>
          <w:lang w:val="en-IN"/>
        </w:rPr>
        <w:t>());</w:t>
      </w:r>
      <w:r w:rsidRPr="00EB76BA">
        <w:rPr>
          <w:rFonts w:ascii="Times New Roman" w:hAnsi="Times New Roman" w:cs="Times New Roman"/>
          <w:lang w:val="en-IN"/>
        </w:rPr>
        <w:br/>
      </w:r>
      <w:r w:rsidRPr="00EB76BA">
        <w:rPr>
          <w:rFonts w:ascii="Times New Roman" w:hAnsi="Times New Roman" w:cs="Times New Roman"/>
          <w:lang w:val="en-IN"/>
        </w:rPr>
        <w:lastRenderedPageBreak/>
        <w:t xml:space="preserve">    }</w:t>
      </w:r>
      <w:r w:rsidRPr="00EB76BA">
        <w:rPr>
          <w:rFonts w:ascii="Times New Roman" w:hAnsi="Times New Roman" w:cs="Times New Roman"/>
          <w:lang w:val="en-IN"/>
        </w:rPr>
        <w:br/>
        <w:t>}</w:t>
      </w:r>
    </w:p>
    <w:p w14:paraId="1BAB075F" w14:textId="734D7DC7" w:rsidR="008969EB" w:rsidRDefault="008969EB" w:rsidP="00EB76B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------------------------------------------X-------------------------------------------------------------------------</w:t>
      </w:r>
    </w:p>
    <w:p w14:paraId="2F023E06" w14:textId="56E836D7" w:rsidR="008969EB" w:rsidRPr="008969EB" w:rsidRDefault="008969EB" w:rsidP="008969EB">
      <w:pPr>
        <w:pStyle w:val="Heading2"/>
        <w:rPr>
          <w:lang w:val="en-IN"/>
        </w:rPr>
      </w:pPr>
      <w:r>
        <w:rPr>
          <w:lang w:val="en-IN"/>
        </w:rPr>
        <w:t xml:space="preserve">                                                              </w:t>
      </w:r>
      <w:r w:rsidRPr="008969EB">
        <w:rPr>
          <w:lang w:val="en-IN"/>
        </w:rPr>
        <w:t xml:space="preserve">Java Methods </w:t>
      </w:r>
    </w:p>
    <w:p w14:paraId="04123D08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1. Print Message Method</w:t>
      </w:r>
    </w:p>
    <w:p w14:paraId="4ABC0F02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prints the message 'Learning Java Methods'.</w:t>
      </w:r>
    </w:p>
    <w:p w14:paraId="2B9894EC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No input</w:t>
      </w:r>
      <w:r w:rsidRPr="008969EB">
        <w:rPr>
          <w:rFonts w:ascii="Times New Roman" w:hAnsi="Times New Roman" w:cs="Times New Roman"/>
          <w:lang w:val="en-IN"/>
        </w:rPr>
        <w:br/>
        <w:t>Output: Learning Java Methods</w:t>
      </w:r>
    </w:p>
    <w:p w14:paraId="1795E95E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void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printMsg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gram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("Learning Java Methods");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printMsg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gramEnd"/>
      <w:r w:rsidRPr="008969EB">
        <w:rPr>
          <w:rFonts w:ascii="Times New Roman" w:hAnsi="Times New Roman" w:cs="Times New Roman"/>
          <w:lang w:val="en-IN"/>
        </w:rPr>
        <w:t>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6D26877F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2. Sum of Two Numbers</w:t>
      </w:r>
    </w:p>
    <w:p w14:paraId="7A2916DC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takes two integers and returns their sum.</w:t>
      </w:r>
    </w:p>
    <w:p w14:paraId="155EDC5A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3 5</w:t>
      </w:r>
      <w:r w:rsidRPr="008969EB">
        <w:rPr>
          <w:rFonts w:ascii="Times New Roman" w:hAnsi="Times New Roman" w:cs="Times New Roman"/>
          <w:lang w:val="en-IN"/>
        </w:rPr>
        <w:br/>
        <w:t>Output: 8</w:t>
      </w:r>
    </w:p>
    <w:p w14:paraId="733827DB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gramStart"/>
      <w:r w:rsidRPr="008969EB">
        <w:rPr>
          <w:rFonts w:ascii="Times New Roman" w:hAnsi="Times New Roman" w:cs="Times New Roman"/>
          <w:lang w:val="en-IN"/>
        </w:rPr>
        <w:t>sum(</w:t>
      </w:r>
      <w:proofErr w:type="gramEnd"/>
      <w:r w:rsidRPr="008969EB">
        <w:rPr>
          <w:rFonts w:ascii="Times New Roman" w:hAnsi="Times New Roman" w:cs="Times New Roman"/>
          <w:lang w:val="en-IN"/>
        </w:rPr>
        <w:t>int a, int b)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a + b;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(sum(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(),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4C5E017B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3. Check Even Number</w:t>
      </w:r>
    </w:p>
    <w:p w14:paraId="4D6BAE83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true if number is even.</w:t>
      </w:r>
    </w:p>
    <w:p w14:paraId="3712C7D5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6</w:t>
      </w:r>
      <w:r w:rsidRPr="008969EB">
        <w:rPr>
          <w:rFonts w:ascii="Times New Roman" w:hAnsi="Times New Roman" w:cs="Times New Roman"/>
          <w:lang w:val="en-IN"/>
        </w:rPr>
        <w:br/>
        <w:t>Output: true</w:t>
      </w:r>
    </w:p>
    <w:p w14:paraId="668913F6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</w:t>
      </w:r>
      <w:proofErr w:type="spellStart"/>
      <w:r w:rsidRPr="008969EB">
        <w:rPr>
          <w:rFonts w:ascii="Times New Roman" w:hAnsi="Times New Roman" w:cs="Times New Roman"/>
          <w:lang w:val="en-IN"/>
        </w:rPr>
        <w:t>boolean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isEven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gramEnd"/>
      <w:r w:rsidRPr="008969EB">
        <w:rPr>
          <w:rFonts w:ascii="Times New Roman" w:hAnsi="Times New Roman" w:cs="Times New Roman"/>
          <w:lang w:val="en-IN"/>
        </w:rPr>
        <w:t>int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n % 2 == 0;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isEven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33CFBF8D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4. Square of Number</w:t>
      </w:r>
    </w:p>
    <w:p w14:paraId="43F44F60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square of a number.</w:t>
      </w:r>
    </w:p>
    <w:p w14:paraId="0E95F6D6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4</w:t>
      </w:r>
      <w:r w:rsidRPr="008969EB">
        <w:rPr>
          <w:rFonts w:ascii="Times New Roman" w:hAnsi="Times New Roman" w:cs="Times New Roman"/>
          <w:lang w:val="en-IN"/>
        </w:rPr>
        <w:br/>
        <w:t>Output: 16</w:t>
      </w:r>
    </w:p>
    <w:p w14:paraId="2A2B24DE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gramStart"/>
      <w:r w:rsidRPr="008969EB">
        <w:rPr>
          <w:rFonts w:ascii="Times New Roman" w:hAnsi="Times New Roman" w:cs="Times New Roman"/>
          <w:lang w:val="en-IN"/>
        </w:rPr>
        <w:t>square(</w:t>
      </w:r>
      <w:proofErr w:type="gramEnd"/>
      <w:r w:rsidRPr="008969EB">
        <w:rPr>
          <w:rFonts w:ascii="Times New Roman" w:hAnsi="Times New Roman" w:cs="Times New Roman"/>
          <w:lang w:val="en-IN"/>
        </w:rPr>
        <w:t>int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n * n;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(square(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54322A2B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5. Maximum of Two Numbers</w:t>
      </w:r>
    </w:p>
    <w:p w14:paraId="2388A570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return the greater of two numbers.</w:t>
      </w:r>
    </w:p>
    <w:p w14:paraId="4C3F9028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7 3</w:t>
      </w:r>
      <w:r w:rsidRPr="008969EB">
        <w:rPr>
          <w:rFonts w:ascii="Times New Roman" w:hAnsi="Times New Roman" w:cs="Times New Roman"/>
          <w:lang w:val="en-IN"/>
        </w:rPr>
        <w:br/>
        <w:t>Output: 7</w:t>
      </w:r>
    </w:p>
    <w:p w14:paraId="3D8A1989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gramStart"/>
      <w:r w:rsidRPr="008969EB">
        <w:rPr>
          <w:rFonts w:ascii="Times New Roman" w:hAnsi="Times New Roman" w:cs="Times New Roman"/>
          <w:lang w:val="en-IN"/>
        </w:rPr>
        <w:t>max(</w:t>
      </w:r>
      <w:proofErr w:type="gramEnd"/>
      <w:r w:rsidRPr="008969EB">
        <w:rPr>
          <w:rFonts w:ascii="Times New Roman" w:hAnsi="Times New Roman" w:cs="Times New Roman"/>
          <w:lang w:val="en-IN"/>
        </w:rPr>
        <w:t>int a, int b)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a &gt; </w:t>
      </w:r>
      <w:proofErr w:type="gramStart"/>
      <w:r w:rsidRPr="008969EB">
        <w:rPr>
          <w:rFonts w:ascii="Times New Roman" w:hAnsi="Times New Roman" w:cs="Times New Roman"/>
          <w:lang w:val="en-IN"/>
        </w:rPr>
        <w:t>b ?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8969EB">
        <w:rPr>
          <w:rFonts w:ascii="Times New Roman" w:hAnsi="Times New Roman" w:cs="Times New Roman"/>
          <w:lang w:val="en-IN"/>
        </w:rPr>
        <w:t>a :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 b;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(max(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(),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76026FC9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6. Count Characters in String</w:t>
      </w:r>
    </w:p>
    <w:p w14:paraId="56877C1C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number of characters in string.</w:t>
      </w:r>
    </w:p>
    <w:p w14:paraId="26B13562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Java</w:t>
      </w:r>
      <w:r w:rsidRPr="008969EB">
        <w:rPr>
          <w:rFonts w:ascii="Times New Roman" w:hAnsi="Times New Roman" w:cs="Times New Roman"/>
          <w:lang w:val="en-IN"/>
        </w:rPr>
        <w:br/>
        <w:t>Output: 4</w:t>
      </w:r>
    </w:p>
    <w:p w14:paraId="7759CA10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gramStart"/>
      <w:r w:rsidRPr="008969EB">
        <w:rPr>
          <w:rFonts w:ascii="Times New Roman" w:hAnsi="Times New Roman" w:cs="Times New Roman"/>
          <w:lang w:val="en-IN"/>
        </w:rPr>
        <w:t>length(</w:t>
      </w:r>
      <w:proofErr w:type="gramEnd"/>
      <w:r w:rsidRPr="008969EB">
        <w:rPr>
          <w:rFonts w:ascii="Times New Roman" w:hAnsi="Times New Roman" w:cs="Times New Roman"/>
          <w:lang w:val="en-IN"/>
        </w:rPr>
        <w:t>String s)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s.length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(length(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4AA9C35E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7. Reverse String Method</w:t>
      </w:r>
    </w:p>
    <w:p w14:paraId="6DB8DB37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reversed string.</w:t>
      </w:r>
    </w:p>
    <w:p w14:paraId="67BEC6A9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code</w:t>
      </w:r>
      <w:r w:rsidRPr="008969EB">
        <w:rPr>
          <w:rFonts w:ascii="Times New Roman" w:hAnsi="Times New Roman" w:cs="Times New Roman"/>
          <w:lang w:val="en-IN"/>
        </w:rPr>
        <w:br/>
        <w:t xml:space="preserve">Output: </w:t>
      </w:r>
      <w:proofErr w:type="spellStart"/>
      <w:r w:rsidRPr="008969EB">
        <w:rPr>
          <w:rFonts w:ascii="Times New Roman" w:hAnsi="Times New Roman" w:cs="Times New Roman"/>
          <w:lang w:val="en-IN"/>
        </w:rPr>
        <w:t>edoc</w:t>
      </w:r>
      <w:proofErr w:type="spellEnd"/>
    </w:p>
    <w:p w14:paraId="1CD84100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String </w:t>
      </w:r>
      <w:proofErr w:type="gramStart"/>
      <w:r w:rsidRPr="008969EB">
        <w:rPr>
          <w:rFonts w:ascii="Times New Roman" w:hAnsi="Times New Roman" w:cs="Times New Roman"/>
          <w:lang w:val="en-IN"/>
        </w:rPr>
        <w:t>reverse(</w:t>
      </w:r>
      <w:proofErr w:type="gramEnd"/>
      <w:r w:rsidRPr="008969EB">
        <w:rPr>
          <w:rFonts w:ascii="Times New Roman" w:hAnsi="Times New Roman" w:cs="Times New Roman"/>
          <w:lang w:val="en-IN"/>
        </w:rPr>
        <w:t>String s)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new StringBuilder(s</w:t>
      </w:r>
      <w:proofErr w:type="gramStart"/>
      <w:r w:rsidRPr="008969EB">
        <w:rPr>
          <w:rFonts w:ascii="Times New Roman" w:hAnsi="Times New Roman" w:cs="Times New Roman"/>
          <w:lang w:val="en-IN"/>
        </w:rPr>
        <w:t>).reverse</w:t>
      </w:r>
      <w:proofErr w:type="gramEnd"/>
      <w:r w:rsidRPr="008969EB">
        <w:rPr>
          <w:rFonts w:ascii="Times New Roman" w:hAnsi="Times New Roman" w:cs="Times New Roman"/>
          <w:lang w:val="en-IN"/>
        </w:rPr>
        <w:t>(</w:t>
      </w:r>
      <w:proofErr w:type="gramStart"/>
      <w:r w:rsidRPr="008969EB">
        <w:rPr>
          <w:rFonts w:ascii="Times New Roman" w:hAnsi="Times New Roman" w:cs="Times New Roman"/>
          <w:lang w:val="en-IN"/>
        </w:rPr>
        <w:t>).</w:t>
      </w:r>
      <w:proofErr w:type="spellStart"/>
      <w:r w:rsidRPr="008969EB">
        <w:rPr>
          <w:rFonts w:ascii="Times New Roman" w:hAnsi="Times New Roman" w:cs="Times New Roman"/>
          <w:lang w:val="en-IN"/>
        </w:rPr>
        <w:t>toString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(reverse(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2F425D4A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8. Factorial Using Method</w:t>
      </w:r>
    </w:p>
    <w:p w14:paraId="2001B3E1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return factorial of number.</w:t>
      </w:r>
    </w:p>
    <w:p w14:paraId="7C5E89F7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5</w:t>
      </w:r>
      <w:r w:rsidRPr="008969EB">
        <w:rPr>
          <w:rFonts w:ascii="Times New Roman" w:hAnsi="Times New Roman" w:cs="Times New Roman"/>
          <w:lang w:val="en-IN"/>
        </w:rPr>
        <w:br/>
        <w:t>Output: 120</w:t>
      </w:r>
    </w:p>
    <w:p w14:paraId="51DFB0A8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fact(int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int f = 1;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=1;i&lt;=</w:t>
      </w:r>
      <w:proofErr w:type="spellStart"/>
      <w:r w:rsidRPr="008969EB">
        <w:rPr>
          <w:rFonts w:ascii="Times New Roman" w:hAnsi="Times New Roman" w:cs="Times New Roman"/>
          <w:lang w:val="en-IN"/>
        </w:rPr>
        <w:t>n;i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++) f *=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f;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(fact(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0D88F47A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9. Check Prime Method</w:t>
      </w:r>
    </w:p>
    <w:p w14:paraId="5A179ED2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check whether a number is prime.</w:t>
      </w:r>
    </w:p>
    <w:p w14:paraId="5734C876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7</w:t>
      </w:r>
      <w:r w:rsidRPr="008969EB">
        <w:rPr>
          <w:rFonts w:ascii="Times New Roman" w:hAnsi="Times New Roman" w:cs="Times New Roman"/>
          <w:lang w:val="en-IN"/>
        </w:rPr>
        <w:br/>
        <w:t>Output: Prime</w:t>
      </w:r>
    </w:p>
    <w:p w14:paraId="1EFB3F78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</w:r>
      <w:r w:rsidRPr="008969EB">
        <w:rPr>
          <w:rFonts w:ascii="Times New Roman" w:hAnsi="Times New Roman" w:cs="Times New Roman"/>
          <w:lang w:val="en-IN"/>
        </w:rPr>
        <w:lastRenderedPageBreak/>
        <w:t xml:space="preserve">    static </w:t>
      </w:r>
      <w:proofErr w:type="spellStart"/>
      <w:r w:rsidRPr="008969EB">
        <w:rPr>
          <w:rFonts w:ascii="Times New Roman" w:hAnsi="Times New Roman" w:cs="Times New Roman"/>
          <w:lang w:val="en-IN"/>
        </w:rPr>
        <w:t>boolean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969EB">
        <w:rPr>
          <w:rFonts w:ascii="Times New Roman" w:hAnsi="Times New Roman" w:cs="Times New Roman"/>
          <w:lang w:val="en-IN"/>
        </w:rPr>
        <w:t>isPrime</w:t>
      </w:r>
      <w:proofErr w:type="spellEnd"/>
      <w:r w:rsidRPr="008969EB">
        <w:rPr>
          <w:rFonts w:ascii="Times New Roman" w:hAnsi="Times New Roman" w:cs="Times New Roman"/>
          <w:lang w:val="en-IN"/>
        </w:rPr>
        <w:t>(int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if(n &lt; 2) return false;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=2;i&lt;=n/2;i++)</w:t>
      </w:r>
      <w:r w:rsidRPr="008969EB">
        <w:rPr>
          <w:rFonts w:ascii="Times New Roman" w:hAnsi="Times New Roman" w:cs="Times New Roman"/>
          <w:lang w:val="en-IN"/>
        </w:rPr>
        <w:br/>
        <w:t xml:space="preserve">            if(n %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== 0) return false;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true;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isPrime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()) ? "Prime</w:t>
      </w:r>
      <w:proofErr w:type="gramStart"/>
      <w:r w:rsidRPr="008969EB">
        <w:rPr>
          <w:rFonts w:ascii="Times New Roman" w:hAnsi="Times New Roman" w:cs="Times New Roman"/>
          <w:lang w:val="en-IN"/>
        </w:rPr>
        <w:t>" :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 "Not Prime");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27BEA7F3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10. Sum of Array Elements</w:t>
      </w:r>
    </w:p>
    <w:p w14:paraId="583DE872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sum of array elements.</w:t>
      </w:r>
    </w:p>
    <w:p w14:paraId="5A0B4F14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4 | 1 2 3 4</w:t>
      </w:r>
      <w:r w:rsidRPr="008969EB">
        <w:rPr>
          <w:rFonts w:ascii="Times New Roman" w:hAnsi="Times New Roman" w:cs="Times New Roman"/>
          <w:lang w:val="en-IN"/>
        </w:rPr>
        <w:br/>
        <w:t>Output: 10</w:t>
      </w:r>
    </w:p>
    <w:p w14:paraId="7EE5A128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sum(int[] a) {</w:t>
      </w:r>
      <w:r w:rsidRPr="008969EB">
        <w:rPr>
          <w:rFonts w:ascii="Times New Roman" w:hAnsi="Times New Roman" w:cs="Times New Roman"/>
          <w:lang w:val="en-IN"/>
        </w:rPr>
        <w:br/>
        <w:t xml:space="preserve">        int s = 0;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x : a) s += x;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s;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int[] a = new int[n];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=0;i&lt;</w:t>
      </w:r>
      <w:proofErr w:type="spellStart"/>
      <w:r w:rsidRPr="008969EB">
        <w:rPr>
          <w:rFonts w:ascii="Times New Roman" w:hAnsi="Times New Roman" w:cs="Times New Roman"/>
          <w:lang w:val="en-IN"/>
        </w:rPr>
        <w:t>n;i</w:t>
      </w:r>
      <w:proofErr w:type="spellEnd"/>
      <w:r w:rsidRPr="008969EB">
        <w:rPr>
          <w:rFonts w:ascii="Times New Roman" w:hAnsi="Times New Roman" w:cs="Times New Roman"/>
          <w:lang w:val="en-IN"/>
        </w:rPr>
        <w:t>++) 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(sum(a));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4A647524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11. Find Maximum in Array</w:t>
      </w:r>
    </w:p>
    <w:p w14:paraId="0AEEB86E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maximum array element.</w:t>
      </w:r>
    </w:p>
    <w:p w14:paraId="0325F8FB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5 | 1 4 2 9 3</w:t>
      </w:r>
      <w:r w:rsidRPr="008969EB">
        <w:rPr>
          <w:rFonts w:ascii="Times New Roman" w:hAnsi="Times New Roman" w:cs="Times New Roman"/>
          <w:lang w:val="en-IN"/>
        </w:rPr>
        <w:br/>
        <w:t>Output: 9</w:t>
      </w:r>
    </w:p>
    <w:p w14:paraId="62CD5E51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max(int[] a) {</w:t>
      </w:r>
      <w:r w:rsidRPr="008969EB">
        <w:rPr>
          <w:rFonts w:ascii="Times New Roman" w:hAnsi="Times New Roman" w:cs="Times New Roman"/>
          <w:lang w:val="en-IN"/>
        </w:rPr>
        <w:br/>
        <w:t xml:space="preserve">        int m = a[0];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x : a) if(x &gt; m) m = x;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m;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 n = 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int[] a = new int[n];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=0;i&lt;</w:t>
      </w:r>
      <w:proofErr w:type="spellStart"/>
      <w:r w:rsidRPr="008969EB">
        <w:rPr>
          <w:rFonts w:ascii="Times New Roman" w:hAnsi="Times New Roman" w:cs="Times New Roman"/>
          <w:lang w:val="en-IN"/>
        </w:rPr>
        <w:t>n;i</w:t>
      </w:r>
      <w:proofErr w:type="spellEnd"/>
      <w:r w:rsidRPr="008969EB">
        <w:rPr>
          <w:rFonts w:ascii="Times New Roman" w:hAnsi="Times New Roman" w:cs="Times New Roman"/>
          <w:lang w:val="en-IN"/>
        </w:rPr>
        <w:t>++) 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(max(a));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7BA83EEA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12. Count Digits Method</w:t>
      </w:r>
    </w:p>
    <w:p w14:paraId="008280A9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count digits of number.</w:t>
      </w:r>
    </w:p>
    <w:p w14:paraId="298E8B5E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987</w:t>
      </w:r>
      <w:r w:rsidRPr="008969EB">
        <w:rPr>
          <w:rFonts w:ascii="Times New Roman" w:hAnsi="Times New Roman" w:cs="Times New Roman"/>
          <w:lang w:val="en-IN"/>
        </w:rPr>
        <w:br/>
        <w:t>Output: 3</w:t>
      </w:r>
    </w:p>
    <w:p w14:paraId="5C8562EC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spellStart"/>
      <w:r w:rsidRPr="008969EB">
        <w:rPr>
          <w:rFonts w:ascii="Times New Roman" w:hAnsi="Times New Roman" w:cs="Times New Roman"/>
          <w:lang w:val="en-IN"/>
        </w:rPr>
        <w:t>countDigits</w:t>
      </w:r>
      <w:proofErr w:type="spellEnd"/>
      <w:r w:rsidRPr="008969EB">
        <w:rPr>
          <w:rFonts w:ascii="Times New Roman" w:hAnsi="Times New Roman" w:cs="Times New Roman"/>
          <w:lang w:val="en-IN"/>
        </w:rPr>
        <w:t>(int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int c = 0;</w:t>
      </w:r>
      <w:r w:rsidRPr="008969EB">
        <w:rPr>
          <w:rFonts w:ascii="Times New Roman" w:hAnsi="Times New Roman" w:cs="Times New Roman"/>
          <w:lang w:val="en-IN"/>
        </w:rPr>
        <w:br/>
        <w:t xml:space="preserve">        do {</w:t>
      </w:r>
      <w:r w:rsidRPr="008969EB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8969EB">
        <w:rPr>
          <w:rFonts w:ascii="Times New Roman" w:hAnsi="Times New Roman" w:cs="Times New Roman"/>
          <w:lang w:val="en-IN"/>
        </w:rPr>
        <w:t>c++</w:t>
      </w:r>
      <w:proofErr w:type="spellEnd"/>
      <w:r w:rsidRPr="008969EB">
        <w:rPr>
          <w:rFonts w:ascii="Times New Roman" w:hAnsi="Times New Roman" w:cs="Times New Roman"/>
          <w:lang w:val="en-IN"/>
        </w:rPr>
        <w:t>;</w:t>
      </w:r>
      <w:r w:rsidRPr="008969EB">
        <w:rPr>
          <w:rFonts w:ascii="Times New Roman" w:hAnsi="Times New Roman" w:cs="Times New Roman"/>
          <w:lang w:val="en-IN"/>
        </w:rPr>
        <w:br/>
        <w:t xml:space="preserve">            n /= 10;</w:t>
      </w:r>
      <w:r w:rsidRPr="008969EB">
        <w:rPr>
          <w:rFonts w:ascii="Times New Roman" w:hAnsi="Times New Roman" w:cs="Times New Roman"/>
          <w:lang w:val="en-IN"/>
        </w:rPr>
        <w:br/>
        <w:t xml:space="preserve">        } while(n != 0);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c;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countDigits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0430F1E9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13. Method Overloading Example</w:t>
      </w:r>
    </w:p>
    <w:p w14:paraId="64BD1E4E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overloaded methods to add two and three numbers.</w:t>
      </w:r>
    </w:p>
    <w:p w14:paraId="46408C0C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2 3 4</w:t>
      </w:r>
      <w:r w:rsidRPr="008969EB">
        <w:rPr>
          <w:rFonts w:ascii="Times New Roman" w:hAnsi="Times New Roman" w:cs="Times New Roman"/>
          <w:lang w:val="en-IN"/>
        </w:rPr>
        <w:br/>
        <w:t>Output: 9</w:t>
      </w:r>
    </w:p>
    <w:p w14:paraId="35498FE9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>class Calc {</w:t>
      </w:r>
      <w:r w:rsidRPr="008969EB">
        <w:rPr>
          <w:rFonts w:ascii="Times New Roman" w:hAnsi="Times New Roman" w:cs="Times New Roman"/>
          <w:lang w:val="en-IN"/>
        </w:rPr>
        <w:br/>
        <w:t xml:space="preserve">    int </w:t>
      </w:r>
      <w:proofErr w:type="gramStart"/>
      <w:r w:rsidRPr="008969EB">
        <w:rPr>
          <w:rFonts w:ascii="Times New Roman" w:hAnsi="Times New Roman" w:cs="Times New Roman"/>
          <w:lang w:val="en-IN"/>
        </w:rPr>
        <w:t>add(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a,int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8969EB">
        <w:rPr>
          <w:rFonts w:ascii="Times New Roman" w:hAnsi="Times New Roman" w:cs="Times New Roman"/>
          <w:lang w:val="en-IN"/>
        </w:rPr>
        <w:t>b){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 return </w:t>
      </w:r>
      <w:proofErr w:type="spellStart"/>
      <w:r w:rsidRPr="008969EB">
        <w:rPr>
          <w:rFonts w:ascii="Times New Roman" w:hAnsi="Times New Roman" w:cs="Times New Roman"/>
          <w:lang w:val="en-IN"/>
        </w:rPr>
        <w:t>a+b</w:t>
      </w:r>
      <w:proofErr w:type="spellEnd"/>
      <w:proofErr w:type="gramStart"/>
      <w:r w:rsidRPr="008969EB">
        <w:rPr>
          <w:rFonts w:ascii="Times New Roman" w:hAnsi="Times New Roman" w:cs="Times New Roman"/>
          <w:lang w:val="en-IN"/>
        </w:rPr>
        <w:t>;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int </w:t>
      </w:r>
      <w:proofErr w:type="gramStart"/>
      <w:r w:rsidRPr="008969EB">
        <w:rPr>
          <w:rFonts w:ascii="Times New Roman" w:hAnsi="Times New Roman" w:cs="Times New Roman"/>
          <w:lang w:val="en-IN"/>
        </w:rPr>
        <w:t>add(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a,int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b,int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8969EB">
        <w:rPr>
          <w:rFonts w:ascii="Times New Roman" w:hAnsi="Times New Roman" w:cs="Times New Roman"/>
          <w:lang w:val="en-IN"/>
        </w:rPr>
        <w:t>c){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 return </w:t>
      </w:r>
      <w:proofErr w:type="spellStart"/>
      <w:r w:rsidRPr="008969EB">
        <w:rPr>
          <w:rFonts w:ascii="Times New Roman" w:hAnsi="Times New Roman" w:cs="Times New Roman"/>
          <w:lang w:val="en-IN"/>
        </w:rPr>
        <w:t>a+b+c</w:t>
      </w:r>
      <w:proofErr w:type="spellEnd"/>
      <w:proofErr w:type="gramStart"/>
      <w:r w:rsidRPr="008969EB">
        <w:rPr>
          <w:rFonts w:ascii="Times New Roman" w:hAnsi="Times New Roman" w:cs="Times New Roman"/>
          <w:lang w:val="en-IN"/>
        </w:rPr>
        <w:t>;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Calc c = new </w:t>
      </w:r>
      <w:proofErr w:type="gramStart"/>
      <w:r w:rsidRPr="008969EB">
        <w:rPr>
          <w:rFonts w:ascii="Times New Roman" w:hAnsi="Times New Roman" w:cs="Times New Roman"/>
          <w:lang w:val="en-IN"/>
        </w:rPr>
        <w:t>Calc(</w:t>
      </w:r>
      <w:proofErr w:type="gramEnd"/>
      <w:r w:rsidRPr="008969EB">
        <w:rPr>
          <w:rFonts w:ascii="Times New Roman" w:hAnsi="Times New Roman" w:cs="Times New Roman"/>
          <w:lang w:val="en-IN"/>
        </w:rPr>
        <w:t>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c.add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gramEnd"/>
      <w:r w:rsidRPr="008969EB">
        <w:rPr>
          <w:rFonts w:ascii="Times New Roman" w:hAnsi="Times New Roman" w:cs="Times New Roman"/>
          <w:lang w:val="en-IN"/>
        </w:rPr>
        <w:t>2,3,4));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6222B888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14. Recursive Sum Method</w:t>
      </w:r>
    </w:p>
    <w:p w14:paraId="690E1FE8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recursive method to find sum of first N numbers.</w:t>
      </w:r>
    </w:p>
    <w:p w14:paraId="5DEAF3B3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5</w:t>
      </w:r>
      <w:r w:rsidRPr="008969EB">
        <w:rPr>
          <w:rFonts w:ascii="Times New Roman" w:hAnsi="Times New Roman" w:cs="Times New Roman"/>
          <w:lang w:val="en-IN"/>
        </w:rPr>
        <w:br/>
        <w:t>Output: 15</w:t>
      </w:r>
    </w:p>
    <w:p w14:paraId="199413DD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gramStart"/>
      <w:r w:rsidRPr="008969EB">
        <w:rPr>
          <w:rFonts w:ascii="Times New Roman" w:hAnsi="Times New Roman" w:cs="Times New Roman"/>
          <w:lang w:val="en-IN"/>
        </w:rPr>
        <w:t>sum(</w:t>
      </w:r>
      <w:proofErr w:type="gramEnd"/>
      <w:r w:rsidRPr="008969EB">
        <w:rPr>
          <w:rFonts w:ascii="Times New Roman" w:hAnsi="Times New Roman" w:cs="Times New Roman"/>
          <w:lang w:val="en-IN"/>
        </w:rPr>
        <w:t>int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8969EB">
        <w:rPr>
          <w:rFonts w:ascii="Times New Roman" w:hAnsi="Times New Roman" w:cs="Times New Roman"/>
          <w:lang w:val="en-IN"/>
        </w:rPr>
        <w:t>if(</w:t>
      </w:r>
      <w:proofErr w:type="gramEnd"/>
      <w:r w:rsidRPr="008969EB">
        <w:rPr>
          <w:rFonts w:ascii="Times New Roman" w:hAnsi="Times New Roman" w:cs="Times New Roman"/>
          <w:lang w:val="en-IN"/>
        </w:rPr>
        <w:t>n == 0) return 0;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n + sum(n-1);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(sum(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60CAC619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15. Check Palindrome String Method</w:t>
      </w:r>
    </w:p>
    <w:p w14:paraId="5E1E8B7D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check palindrome string.</w:t>
      </w:r>
    </w:p>
    <w:p w14:paraId="54DA3584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madam</w:t>
      </w:r>
      <w:r w:rsidRPr="008969EB">
        <w:rPr>
          <w:rFonts w:ascii="Times New Roman" w:hAnsi="Times New Roman" w:cs="Times New Roman"/>
          <w:lang w:val="en-IN"/>
        </w:rPr>
        <w:br/>
        <w:t>Output: true</w:t>
      </w:r>
    </w:p>
    <w:p w14:paraId="5243F380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</w:t>
      </w:r>
      <w:proofErr w:type="spellStart"/>
      <w:r w:rsidRPr="008969EB">
        <w:rPr>
          <w:rFonts w:ascii="Times New Roman" w:hAnsi="Times New Roman" w:cs="Times New Roman"/>
          <w:lang w:val="en-IN"/>
        </w:rPr>
        <w:t>boolean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isPal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gramEnd"/>
      <w:r w:rsidRPr="008969EB">
        <w:rPr>
          <w:rFonts w:ascii="Times New Roman" w:hAnsi="Times New Roman" w:cs="Times New Roman"/>
          <w:lang w:val="en-IN"/>
        </w:rPr>
        <w:t>String s)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s.equals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(new StringBuilder(s</w:t>
      </w:r>
      <w:proofErr w:type="gramStart"/>
      <w:r w:rsidRPr="008969EB">
        <w:rPr>
          <w:rFonts w:ascii="Times New Roman" w:hAnsi="Times New Roman" w:cs="Times New Roman"/>
          <w:lang w:val="en-IN"/>
        </w:rPr>
        <w:t>).reverse</w:t>
      </w:r>
      <w:proofErr w:type="gramEnd"/>
      <w:r w:rsidRPr="008969EB">
        <w:rPr>
          <w:rFonts w:ascii="Times New Roman" w:hAnsi="Times New Roman" w:cs="Times New Roman"/>
          <w:lang w:val="en-IN"/>
        </w:rPr>
        <w:t>(</w:t>
      </w:r>
      <w:proofErr w:type="gramStart"/>
      <w:r w:rsidRPr="008969EB">
        <w:rPr>
          <w:rFonts w:ascii="Times New Roman" w:hAnsi="Times New Roman" w:cs="Times New Roman"/>
          <w:lang w:val="en-IN"/>
        </w:rPr>
        <w:t>).</w:t>
      </w:r>
      <w:proofErr w:type="spellStart"/>
      <w:r w:rsidRPr="008969EB">
        <w:rPr>
          <w:rFonts w:ascii="Times New Roman" w:hAnsi="Times New Roman" w:cs="Times New Roman"/>
          <w:lang w:val="en-IN"/>
        </w:rPr>
        <w:t>toString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isPal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sc.nextLine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13E15A95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 xml:space="preserve">16. </w:t>
      </w:r>
      <w:proofErr w:type="spellStart"/>
      <w:r w:rsidRPr="008969EB">
        <w:rPr>
          <w:rFonts w:ascii="Times New Roman" w:hAnsi="Times New Roman" w:cs="Times New Roman"/>
          <w:b/>
          <w:bCs/>
          <w:lang w:val="en-IN"/>
        </w:rPr>
        <w:t>Varargs</w:t>
      </w:r>
      <w:proofErr w:type="spellEnd"/>
      <w:r w:rsidRPr="008969EB">
        <w:rPr>
          <w:rFonts w:ascii="Times New Roman" w:hAnsi="Times New Roman" w:cs="Times New Roman"/>
          <w:b/>
          <w:bCs/>
          <w:lang w:val="en-IN"/>
        </w:rPr>
        <w:t xml:space="preserve"> Sum Method</w:t>
      </w:r>
    </w:p>
    <w:p w14:paraId="475CBAE1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 xml:space="preserve">Create a method using </w:t>
      </w:r>
      <w:proofErr w:type="spellStart"/>
      <w:r w:rsidRPr="008969EB">
        <w:rPr>
          <w:rFonts w:ascii="Times New Roman" w:hAnsi="Times New Roman" w:cs="Times New Roman"/>
          <w:lang w:val="en-IN"/>
        </w:rPr>
        <w:t>varargs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to sum numbers.</w:t>
      </w:r>
    </w:p>
    <w:p w14:paraId="4B7A1EC8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1 2 3 4</w:t>
      </w:r>
      <w:r w:rsidRPr="008969EB">
        <w:rPr>
          <w:rFonts w:ascii="Times New Roman" w:hAnsi="Times New Roman" w:cs="Times New Roman"/>
          <w:lang w:val="en-IN"/>
        </w:rPr>
        <w:br/>
        <w:t>Output: 10</w:t>
      </w:r>
    </w:p>
    <w:p w14:paraId="26FBBEB7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gramStart"/>
      <w:r w:rsidRPr="008969EB">
        <w:rPr>
          <w:rFonts w:ascii="Times New Roman" w:hAnsi="Times New Roman" w:cs="Times New Roman"/>
          <w:lang w:val="en-IN"/>
        </w:rPr>
        <w:t>sum(</w:t>
      </w:r>
      <w:proofErr w:type="gramEnd"/>
      <w:r w:rsidRPr="008969EB">
        <w:rPr>
          <w:rFonts w:ascii="Times New Roman" w:hAnsi="Times New Roman" w:cs="Times New Roman"/>
          <w:lang w:val="en-IN"/>
        </w:rPr>
        <w:t>int... n) {</w:t>
      </w:r>
      <w:r w:rsidRPr="008969EB">
        <w:rPr>
          <w:rFonts w:ascii="Times New Roman" w:hAnsi="Times New Roman" w:cs="Times New Roman"/>
          <w:lang w:val="en-IN"/>
        </w:rPr>
        <w:br/>
        <w:t xml:space="preserve">        int s = 0;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8969EB">
        <w:rPr>
          <w:rFonts w:ascii="Times New Roman" w:hAnsi="Times New Roman" w:cs="Times New Roman"/>
          <w:lang w:val="en-IN"/>
        </w:rPr>
        <w:t>for(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int </w:t>
      </w:r>
      <w:proofErr w:type="gramStart"/>
      <w:r w:rsidRPr="008969EB">
        <w:rPr>
          <w:rFonts w:ascii="Times New Roman" w:hAnsi="Times New Roman" w:cs="Times New Roman"/>
          <w:lang w:val="en-IN"/>
        </w:rPr>
        <w:t>x :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 n) s += x;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s;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gramStart"/>
      <w:r w:rsidRPr="008969EB">
        <w:rPr>
          <w:rFonts w:ascii="Times New Roman" w:hAnsi="Times New Roman" w:cs="Times New Roman"/>
          <w:lang w:val="en-IN"/>
        </w:rPr>
        <w:t>sum(</w:t>
      </w:r>
      <w:proofErr w:type="gramEnd"/>
      <w:r w:rsidRPr="008969EB">
        <w:rPr>
          <w:rFonts w:ascii="Times New Roman" w:hAnsi="Times New Roman" w:cs="Times New Roman"/>
          <w:lang w:val="en-IN"/>
        </w:rPr>
        <w:t>1,2,3,4));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22D04714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17. Method Returning Index</w:t>
      </w:r>
    </w:p>
    <w:p w14:paraId="2B438084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find index of element in array.</w:t>
      </w:r>
    </w:p>
    <w:p w14:paraId="57A60EE9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5 | 1 2 3 4 5 | 4</w:t>
      </w:r>
      <w:r w:rsidRPr="008969EB">
        <w:rPr>
          <w:rFonts w:ascii="Times New Roman" w:hAnsi="Times New Roman" w:cs="Times New Roman"/>
          <w:lang w:val="en-IN"/>
        </w:rPr>
        <w:br/>
        <w:t>Output: 3</w:t>
      </w:r>
    </w:p>
    <w:p w14:paraId="1896DB03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</w:t>
      </w:r>
      <w:proofErr w:type="spellStart"/>
      <w:r w:rsidRPr="008969EB">
        <w:rPr>
          <w:rFonts w:ascii="Times New Roman" w:hAnsi="Times New Roman" w:cs="Times New Roman"/>
          <w:lang w:val="en-IN"/>
        </w:rPr>
        <w:t>indexOf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(int[] </w:t>
      </w:r>
      <w:proofErr w:type="spellStart"/>
      <w:r w:rsidRPr="008969EB">
        <w:rPr>
          <w:rFonts w:ascii="Times New Roman" w:hAnsi="Times New Roman" w:cs="Times New Roman"/>
          <w:lang w:val="en-IN"/>
        </w:rPr>
        <w:t>a,int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k) {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=0;i&lt;</w:t>
      </w:r>
      <w:proofErr w:type="spellStart"/>
      <w:r w:rsidRPr="008969EB">
        <w:rPr>
          <w:rFonts w:ascii="Times New Roman" w:hAnsi="Times New Roman" w:cs="Times New Roman"/>
          <w:lang w:val="en-IN"/>
        </w:rPr>
        <w:t>a.length;i</w:t>
      </w:r>
      <w:proofErr w:type="spellEnd"/>
      <w:r w:rsidRPr="008969EB">
        <w:rPr>
          <w:rFonts w:ascii="Times New Roman" w:hAnsi="Times New Roman" w:cs="Times New Roman"/>
          <w:lang w:val="en-IN"/>
        </w:rPr>
        <w:t>++)</w:t>
      </w:r>
      <w:r w:rsidRPr="008969EB">
        <w:rPr>
          <w:rFonts w:ascii="Times New Roman" w:hAnsi="Times New Roman" w:cs="Times New Roman"/>
          <w:lang w:val="en-IN"/>
        </w:rPr>
        <w:br/>
        <w:t xml:space="preserve">            if(a[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]==k) return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-1;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int[] a=new int[n];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=0;i&lt;</w:t>
      </w:r>
      <w:proofErr w:type="spellStart"/>
      <w:r w:rsidRPr="008969EB">
        <w:rPr>
          <w:rFonts w:ascii="Times New Roman" w:hAnsi="Times New Roman" w:cs="Times New Roman"/>
          <w:lang w:val="en-IN"/>
        </w:rPr>
        <w:t>n;i</w:t>
      </w:r>
      <w:proofErr w:type="spellEnd"/>
      <w:r w:rsidRPr="008969EB">
        <w:rPr>
          <w:rFonts w:ascii="Times New Roman" w:hAnsi="Times New Roman" w:cs="Times New Roman"/>
          <w:lang w:val="en-IN"/>
        </w:rPr>
        <w:t>++) 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r w:rsidRPr="008969EB">
        <w:rPr>
          <w:rFonts w:ascii="Times New Roman" w:hAnsi="Times New Roman" w:cs="Times New Roman"/>
          <w:lang w:val="en-IN"/>
        </w:rPr>
        <w:t>indexOf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(a, 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6E5CB7D0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18. Method with Math Class</w:t>
      </w:r>
    </w:p>
    <w:p w14:paraId="76048977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return power of number.</w:t>
      </w:r>
    </w:p>
    <w:p w14:paraId="271A9171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2 3</w:t>
      </w:r>
      <w:r w:rsidRPr="008969EB">
        <w:rPr>
          <w:rFonts w:ascii="Times New Roman" w:hAnsi="Times New Roman" w:cs="Times New Roman"/>
          <w:lang w:val="en-IN"/>
        </w:rPr>
        <w:br/>
        <w:t>Output: 8.0</w:t>
      </w:r>
    </w:p>
    <w:p w14:paraId="414A7597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double </w:t>
      </w:r>
      <w:proofErr w:type="gramStart"/>
      <w:r w:rsidRPr="008969EB">
        <w:rPr>
          <w:rFonts w:ascii="Times New Roman" w:hAnsi="Times New Roman" w:cs="Times New Roman"/>
          <w:lang w:val="en-IN"/>
        </w:rPr>
        <w:t>power(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double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a,double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 b) {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</w:t>
      </w:r>
      <w:proofErr w:type="spellStart"/>
      <w:r w:rsidRPr="008969EB">
        <w:rPr>
          <w:rFonts w:ascii="Times New Roman" w:hAnsi="Times New Roman" w:cs="Times New Roman"/>
          <w:lang w:val="en-IN"/>
        </w:rPr>
        <w:t>Math.pow</w:t>
      </w:r>
      <w:proofErr w:type="spellEnd"/>
      <w:r w:rsidRPr="008969EB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69EB">
        <w:rPr>
          <w:rFonts w:ascii="Times New Roman" w:hAnsi="Times New Roman" w:cs="Times New Roman"/>
          <w:lang w:val="en-IN"/>
        </w:rPr>
        <w:t>main(String[</w:t>
      </w:r>
      <w:proofErr w:type="gramEnd"/>
      <w:r w:rsidRPr="008969EB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8969EB">
        <w:rPr>
          <w:rFonts w:ascii="Times New Roman" w:hAnsi="Times New Roman" w:cs="Times New Roman"/>
          <w:lang w:val="en-IN"/>
        </w:rPr>
        <w:t>Scanner(</w:t>
      </w:r>
      <w:proofErr w:type="gramEnd"/>
      <w:r w:rsidRPr="008969EB">
        <w:rPr>
          <w:rFonts w:ascii="Times New Roman" w:hAnsi="Times New Roman" w:cs="Times New Roman"/>
          <w:lang w:val="en-IN"/>
        </w:rPr>
        <w:t>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(power(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 xml:space="preserve">(), </w:t>
      </w:r>
      <w:proofErr w:type="spellStart"/>
      <w:proofErr w:type="gramStart"/>
      <w:r w:rsidRPr="008969EB">
        <w:rPr>
          <w:rFonts w:ascii="Times New Roman" w:hAnsi="Times New Roman" w:cs="Times New Roman"/>
          <w:lang w:val="en-IN"/>
        </w:rPr>
        <w:t>sc.nextDouble</w:t>
      </w:r>
      <w:proofErr w:type="spellEnd"/>
      <w:proofErr w:type="gramEnd"/>
      <w:r w:rsidRPr="008969EB">
        <w:rPr>
          <w:rFonts w:ascii="Times New Roman" w:hAnsi="Times New Roman" w:cs="Times New Roman"/>
          <w:lang w:val="en-IN"/>
        </w:rPr>
        <w:t>()));</w:t>
      </w:r>
      <w:r w:rsidRPr="008969EB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69EB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608DFE04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19. Method with 2D Array</w:t>
      </w:r>
    </w:p>
    <w:p w14:paraId="4256C954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to find sum of matrix elements.</w:t>
      </w:r>
    </w:p>
    <w:p w14:paraId="1676683F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2 2 | 1 2 | 3 4</w:t>
      </w:r>
      <w:r w:rsidRPr="008969EB">
        <w:rPr>
          <w:rFonts w:ascii="Times New Roman" w:hAnsi="Times New Roman" w:cs="Times New Roman"/>
          <w:lang w:val="en-IN"/>
        </w:rPr>
        <w:br/>
        <w:t>Output: 10</w:t>
      </w:r>
    </w:p>
    <w:p w14:paraId="5789EC5D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lastRenderedPageBreak/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 sum(int[][] m) {</w:t>
      </w:r>
      <w:r w:rsidRPr="008969EB">
        <w:rPr>
          <w:rFonts w:ascii="Times New Roman" w:hAnsi="Times New Roman" w:cs="Times New Roman"/>
          <w:lang w:val="en-IN"/>
        </w:rPr>
        <w:br/>
        <w:t xml:space="preserve">        int s = 0;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for(int[] r : m)</w:t>
      </w:r>
      <w:r w:rsidRPr="008969EB">
        <w:rPr>
          <w:rFonts w:ascii="Times New Roman" w:hAnsi="Times New Roman" w:cs="Times New Roman"/>
          <w:lang w:val="en-IN"/>
        </w:rPr>
        <w:br/>
        <w:t xml:space="preserve">            for(int x : r) s += x;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s;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 xml:space="preserve"> = 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 r=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(), c=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int[][] m=new int[r][c];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=0;i&lt;</w:t>
      </w:r>
      <w:proofErr w:type="spellStart"/>
      <w:r w:rsidRPr="008969EB">
        <w:rPr>
          <w:rFonts w:ascii="Times New Roman" w:hAnsi="Times New Roman" w:cs="Times New Roman"/>
          <w:lang w:val="en-IN"/>
        </w:rPr>
        <w:t>r;i</w:t>
      </w:r>
      <w:proofErr w:type="spellEnd"/>
      <w:r w:rsidRPr="008969EB">
        <w:rPr>
          <w:rFonts w:ascii="Times New Roman" w:hAnsi="Times New Roman" w:cs="Times New Roman"/>
          <w:lang w:val="en-IN"/>
        </w:rPr>
        <w:t>++)</w:t>
      </w:r>
      <w:r w:rsidRPr="008969EB">
        <w:rPr>
          <w:rFonts w:ascii="Times New Roman" w:hAnsi="Times New Roman" w:cs="Times New Roman"/>
          <w:lang w:val="en-IN"/>
        </w:rPr>
        <w:br/>
        <w:t xml:space="preserve">            for(int j=0;j&lt;</w:t>
      </w:r>
      <w:proofErr w:type="spellStart"/>
      <w:r w:rsidRPr="008969EB">
        <w:rPr>
          <w:rFonts w:ascii="Times New Roman" w:hAnsi="Times New Roman" w:cs="Times New Roman"/>
          <w:lang w:val="en-IN"/>
        </w:rPr>
        <w:t>c;j</w:t>
      </w:r>
      <w:proofErr w:type="spellEnd"/>
      <w:r w:rsidRPr="008969EB">
        <w:rPr>
          <w:rFonts w:ascii="Times New Roman" w:hAnsi="Times New Roman" w:cs="Times New Roman"/>
          <w:lang w:val="en-IN"/>
        </w:rPr>
        <w:t>++) m[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][j]=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(sum(m));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613D7D75" w14:textId="77777777" w:rsidR="008969EB" w:rsidRPr="008969EB" w:rsidRDefault="008969EB" w:rsidP="008969EB">
      <w:pPr>
        <w:rPr>
          <w:rFonts w:ascii="Times New Roman" w:hAnsi="Times New Roman" w:cs="Times New Roman"/>
          <w:b/>
          <w:bCs/>
          <w:lang w:val="en-IN"/>
        </w:rPr>
      </w:pPr>
      <w:r w:rsidRPr="008969EB">
        <w:rPr>
          <w:rFonts w:ascii="Times New Roman" w:hAnsi="Times New Roman" w:cs="Times New Roman"/>
          <w:b/>
          <w:bCs/>
          <w:lang w:val="en-IN"/>
        </w:rPr>
        <w:t>20. Method Returning Modified Array</w:t>
      </w:r>
    </w:p>
    <w:p w14:paraId="0F02CAE6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Problem Statement:</w:t>
      </w:r>
      <w:r w:rsidRPr="008969EB">
        <w:rPr>
          <w:rFonts w:ascii="Times New Roman" w:hAnsi="Times New Roman" w:cs="Times New Roman"/>
          <w:lang w:val="en-IN"/>
        </w:rPr>
        <w:br/>
        <w:t>Create a method that returns reversed array.</w:t>
      </w:r>
    </w:p>
    <w:p w14:paraId="792E816A" w14:textId="77777777" w:rsidR="008969EB" w:rsidRP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Sample Test Cases:</w:t>
      </w:r>
      <w:r w:rsidRPr="008969EB">
        <w:rPr>
          <w:rFonts w:ascii="Times New Roman" w:hAnsi="Times New Roman" w:cs="Times New Roman"/>
          <w:lang w:val="en-IN"/>
        </w:rPr>
        <w:br/>
        <w:t>Input: 4 | 1 2 3 4</w:t>
      </w:r>
      <w:r w:rsidRPr="008969EB">
        <w:rPr>
          <w:rFonts w:ascii="Times New Roman" w:hAnsi="Times New Roman" w:cs="Times New Roman"/>
          <w:lang w:val="en-IN"/>
        </w:rPr>
        <w:br/>
        <w:t>Output: 4 3 2 1</w:t>
      </w:r>
    </w:p>
    <w:p w14:paraId="0827B1A1" w14:textId="77777777" w:rsidR="008969EB" w:rsidRDefault="008969EB" w:rsidP="008969EB">
      <w:pPr>
        <w:rPr>
          <w:rFonts w:ascii="Times New Roman" w:hAnsi="Times New Roman" w:cs="Times New Roman"/>
          <w:lang w:val="en-IN"/>
        </w:rPr>
      </w:pPr>
      <w:r w:rsidRPr="008969EB">
        <w:rPr>
          <w:rFonts w:ascii="Times New Roman" w:hAnsi="Times New Roman" w:cs="Times New Roman"/>
          <w:lang w:val="en-IN"/>
        </w:rPr>
        <w:t>Answer:</w:t>
      </w:r>
      <w:r w:rsidRPr="008969EB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8969EB">
        <w:rPr>
          <w:rFonts w:ascii="Times New Roman" w:hAnsi="Times New Roman" w:cs="Times New Roman"/>
          <w:lang w:val="en-IN"/>
        </w:rPr>
        <w:t>java.util</w:t>
      </w:r>
      <w:proofErr w:type="spellEnd"/>
      <w:r w:rsidRPr="008969EB">
        <w:rPr>
          <w:rFonts w:ascii="Times New Roman" w:hAnsi="Times New Roman" w:cs="Times New Roman"/>
          <w:lang w:val="en-IN"/>
        </w:rPr>
        <w:t>.*;</w:t>
      </w:r>
      <w:r w:rsidRPr="008969EB">
        <w:rPr>
          <w:rFonts w:ascii="Times New Roman" w:hAnsi="Times New Roman" w:cs="Times New Roman"/>
          <w:lang w:val="en-IN"/>
        </w:rPr>
        <w:br/>
        <w:t>public class Main {</w:t>
      </w:r>
      <w:r w:rsidRPr="008969EB">
        <w:rPr>
          <w:rFonts w:ascii="Times New Roman" w:hAnsi="Times New Roman" w:cs="Times New Roman"/>
          <w:lang w:val="en-IN"/>
        </w:rPr>
        <w:br/>
        <w:t xml:space="preserve">    static int[] reverse(int[] a) {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=0,j=a.length-1;i&lt;</w:t>
      </w:r>
      <w:proofErr w:type="spellStart"/>
      <w:r w:rsidRPr="008969EB">
        <w:rPr>
          <w:rFonts w:ascii="Times New Roman" w:hAnsi="Times New Roman" w:cs="Times New Roman"/>
          <w:lang w:val="en-IN"/>
        </w:rPr>
        <w:t>j;i</w:t>
      </w:r>
      <w:proofErr w:type="spellEnd"/>
      <w:r w:rsidRPr="008969EB">
        <w:rPr>
          <w:rFonts w:ascii="Times New Roman" w:hAnsi="Times New Roman" w:cs="Times New Roman"/>
          <w:lang w:val="en-IN"/>
        </w:rPr>
        <w:t>++,j--) {</w:t>
      </w:r>
      <w:r w:rsidRPr="008969EB">
        <w:rPr>
          <w:rFonts w:ascii="Times New Roman" w:hAnsi="Times New Roman" w:cs="Times New Roman"/>
          <w:lang w:val="en-IN"/>
        </w:rPr>
        <w:br/>
        <w:t xml:space="preserve">            int t=a[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]; 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]=a[j]; a[j]=t;</w:t>
      </w:r>
      <w:r w:rsidRPr="008969EB">
        <w:rPr>
          <w:rFonts w:ascii="Times New Roman" w:hAnsi="Times New Roman" w:cs="Times New Roman"/>
          <w:lang w:val="en-IN"/>
        </w:rPr>
        <w:br/>
        <w:t xml:space="preserve">        }</w:t>
      </w:r>
      <w:r w:rsidRPr="008969EB">
        <w:rPr>
          <w:rFonts w:ascii="Times New Roman" w:hAnsi="Times New Roman" w:cs="Times New Roman"/>
          <w:lang w:val="en-IN"/>
        </w:rPr>
        <w:br/>
        <w:t xml:space="preserve">        return a;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69EB">
        <w:rPr>
          <w:rFonts w:ascii="Times New Roman" w:hAnsi="Times New Roman" w:cs="Times New Roman"/>
          <w:lang w:val="en-IN"/>
        </w:rPr>
        <w:t>args</w:t>
      </w:r>
      <w:proofErr w:type="spellEnd"/>
      <w:r w:rsidRPr="008969EB">
        <w:rPr>
          <w:rFonts w:ascii="Times New Roman" w:hAnsi="Times New Roman" w:cs="Times New Roman"/>
          <w:lang w:val="en-IN"/>
        </w:rPr>
        <w:t>) {</w:t>
      </w:r>
      <w:r w:rsidRPr="008969EB">
        <w:rPr>
          <w:rFonts w:ascii="Times New Roman" w:hAnsi="Times New Roman" w:cs="Times New Roman"/>
          <w:lang w:val="en-IN"/>
        </w:rPr>
        <w:br/>
        <w:t xml:space="preserve">        Scanner </w:t>
      </w:r>
      <w:proofErr w:type="spellStart"/>
      <w:r w:rsidRPr="008969EB">
        <w:rPr>
          <w:rFonts w:ascii="Times New Roman" w:hAnsi="Times New Roman" w:cs="Times New Roman"/>
          <w:lang w:val="en-IN"/>
        </w:rPr>
        <w:t>sc</w:t>
      </w:r>
      <w:proofErr w:type="spellEnd"/>
      <w:r w:rsidRPr="008969EB">
        <w:rPr>
          <w:rFonts w:ascii="Times New Roman" w:hAnsi="Times New Roman" w:cs="Times New Roman"/>
          <w:lang w:val="en-IN"/>
        </w:rPr>
        <w:t>=new Scanner(System.in);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 n=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int[] a=new int[n];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=0;i&lt;</w:t>
      </w:r>
      <w:proofErr w:type="spellStart"/>
      <w:r w:rsidRPr="008969EB">
        <w:rPr>
          <w:rFonts w:ascii="Times New Roman" w:hAnsi="Times New Roman" w:cs="Times New Roman"/>
          <w:lang w:val="en-IN"/>
        </w:rPr>
        <w:t>n;i</w:t>
      </w:r>
      <w:proofErr w:type="spellEnd"/>
      <w:r w:rsidRPr="008969EB">
        <w:rPr>
          <w:rFonts w:ascii="Times New Roman" w:hAnsi="Times New Roman" w:cs="Times New Roman"/>
          <w:lang w:val="en-IN"/>
        </w:rPr>
        <w:t>++) a[</w:t>
      </w:r>
      <w:proofErr w:type="spellStart"/>
      <w:r w:rsidRPr="008969EB">
        <w:rPr>
          <w:rFonts w:ascii="Times New Roman" w:hAnsi="Times New Roman" w:cs="Times New Roman"/>
          <w:lang w:val="en-IN"/>
        </w:rPr>
        <w:t>i</w:t>
      </w:r>
      <w:proofErr w:type="spellEnd"/>
      <w:r w:rsidRPr="008969EB">
        <w:rPr>
          <w:rFonts w:ascii="Times New Roman" w:hAnsi="Times New Roman" w:cs="Times New Roman"/>
          <w:lang w:val="en-IN"/>
        </w:rPr>
        <w:t>]=</w:t>
      </w:r>
      <w:proofErr w:type="spellStart"/>
      <w:r w:rsidRPr="008969EB">
        <w:rPr>
          <w:rFonts w:ascii="Times New Roman" w:hAnsi="Times New Roman" w:cs="Times New Roman"/>
          <w:lang w:val="en-IN"/>
        </w:rPr>
        <w:t>sc.nextInt</w:t>
      </w:r>
      <w:proofErr w:type="spellEnd"/>
      <w:r w:rsidRPr="008969EB">
        <w:rPr>
          <w:rFonts w:ascii="Times New Roman" w:hAnsi="Times New Roman" w:cs="Times New Roman"/>
          <w:lang w:val="en-IN"/>
        </w:rPr>
        <w:t>();</w:t>
      </w:r>
      <w:r w:rsidRPr="008969EB">
        <w:rPr>
          <w:rFonts w:ascii="Times New Roman" w:hAnsi="Times New Roman" w:cs="Times New Roman"/>
          <w:lang w:val="en-IN"/>
        </w:rPr>
        <w:br/>
        <w:t xml:space="preserve">        for(int x:reverse(a)) </w:t>
      </w:r>
      <w:proofErr w:type="spellStart"/>
      <w:r w:rsidRPr="008969EB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69EB">
        <w:rPr>
          <w:rFonts w:ascii="Times New Roman" w:hAnsi="Times New Roman" w:cs="Times New Roman"/>
          <w:lang w:val="en-IN"/>
        </w:rPr>
        <w:t>(x+" ");</w:t>
      </w:r>
      <w:r w:rsidRPr="008969EB">
        <w:rPr>
          <w:rFonts w:ascii="Times New Roman" w:hAnsi="Times New Roman" w:cs="Times New Roman"/>
          <w:lang w:val="en-IN"/>
        </w:rPr>
        <w:br/>
        <w:t xml:space="preserve">    }</w:t>
      </w:r>
      <w:r w:rsidRPr="008969EB">
        <w:rPr>
          <w:rFonts w:ascii="Times New Roman" w:hAnsi="Times New Roman" w:cs="Times New Roman"/>
          <w:lang w:val="en-IN"/>
        </w:rPr>
        <w:br/>
        <w:t>}</w:t>
      </w:r>
    </w:p>
    <w:p w14:paraId="28856C70" w14:textId="4A568F6F" w:rsidR="00891835" w:rsidRPr="00891835" w:rsidRDefault="00891835" w:rsidP="00891835">
      <w:pPr>
        <w:pStyle w:val="Heading2"/>
        <w:rPr>
          <w:lang w:val="en-IN"/>
        </w:rPr>
      </w:pPr>
      <w:r>
        <w:rPr>
          <w:lang w:val="en-IN"/>
        </w:rPr>
        <w:lastRenderedPageBreak/>
        <w:t xml:space="preserve">                                                                    </w:t>
      </w:r>
      <w:r w:rsidRPr="00891835">
        <w:rPr>
          <w:lang w:val="en-IN"/>
        </w:rPr>
        <w:t>Java OOP</w:t>
      </w:r>
    </w:p>
    <w:p w14:paraId="219DD9F5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1. Class and Object</w:t>
      </w:r>
    </w:p>
    <w:p w14:paraId="3FBF5A9B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Create a class Student with name and age. Print details using object.</w:t>
      </w:r>
    </w:p>
    <w:p w14:paraId="2B03B48B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Input:</w:t>
      </w:r>
      <w:r w:rsidRPr="00891835">
        <w:rPr>
          <w:rFonts w:ascii="Times New Roman" w:hAnsi="Times New Roman" w:cs="Times New Roman"/>
          <w:lang w:val="en-IN"/>
        </w:rPr>
        <w:br/>
        <w:t>John 20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John 20</w:t>
      </w:r>
    </w:p>
    <w:p w14:paraId="4831EFDE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>class Student {</w:t>
      </w:r>
      <w:r w:rsidRPr="00891835">
        <w:rPr>
          <w:rFonts w:ascii="Times New Roman" w:hAnsi="Times New Roman" w:cs="Times New Roman"/>
          <w:lang w:val="en-IN"/>
        </w:rPr>
        <w:br/>
        <w:t xml:space="preserve">    String name;</w:t>
      </w:r>
      <w:r w:rsidRPr="00891835">
        <w:rPr>
          <w:rFonts w:ascii="Times New Roman" w:hAnsi="Times New Roman" w:cs="Times New Roman"/>
          <w:lang w:val="en-IN"/>
        </w:rPr>
        <w:br/>
        <w:t xml:space="preserve">    int age;</w:t>
      </w:r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>Student(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String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n,int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891835">
        <w:rPr>
          <w:rFonts w:ascii="Times New Roman" w:hAnsi="Times New Roman" w:cs="Times New Roman"/>
          <w:lang w:val="en-IN"/>
        </w:rPr>
        <w:t>a){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name=n; age=a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display(){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(name+" "+age)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Student s=new Student("John",20);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s.display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3ECBFA68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2. Default Constructor</w:t>
      </w:r>
    </w:p>
    <w:p w14:paraId="32522AB2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Create a class that prints message using default constructor.</w:t>
      </w:r>
    </w:p>
    <w:p w14:paraId="153CAA03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Object Created</w:t>
      </w:r>
    </w:p>
    <w:p w14:paraId="5352E32B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Test{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Test(){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("Object Created")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</w:t>
      </w:r>
      <w:proofErr w:type="gramStart"/>
      <w:r w:rsidRPr="00891835">
        <w:rPr>
          <w:rFonts w:ascii="Times New Roman" w:hAnsi="Times New Roman" w:cs="Times New Roman"/>
          <w:lang w:val="en-IN"/>
        </w:rPr>
        <w:t>Test(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2DE1DDA9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3. Parameterized Constructor</w:t>
      </w:r>
    </w:p>
    <w:p w14:paraId="4D016B98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lastRenderedPageBreak/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Create Employee class with id and salary.</w:t>
      </w:r>
    </w:p>
    <w:p w14:paraId="4A897FD5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Input:</w:t>
      </w:r>
      <w:r w:rsidRPr="00891835">
        <w:rPr>
          <w:rFonts w:ascii="Times New Roman" w:hAnsi="Times New Roman" w:cs="Times New Roman"/>
          <w:lang w:val="en-IN"/>
        </w:rPr>
        <w:br/>
        <w:t>101 45000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101 45000</w:t>
      </w:r>
    </w:p>
    <w:p w14:paraId="17F9F183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Employee{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int id; double </w:t>
      </w:r>
      <w:proofErr w:type="spellStart"/>
      <w:r w:rsidRPr="00891835">
        <w:rPr>
          <w:rFonts w:ascii="Times New Roman" w:hAnsi="Times New Roman" w:cs="Times New Roman"/>
          <w:lang w:val="en-IN"/>
        </w:rPr>
        <w:t>sal</w:t>
      </w:r>
      <w:proofErr w:type="spellEnd"/>
      <w:r w:rsidRPr="00891835">
        <w:rPr>
          <w:rFonts w:ascii="Times New Roman" w:hAnsi="Times New Roman" w:cs="Times New Roman"/>
          <w:lang w:val="en-IN"/>
        </w:rPr>
        <w:t>;</w:t>
      </w:r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>Employee(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i,double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891835">
        <w:rPr>
          <w:rFonts w:ascii="Times New Roman" w:hAnsi="Times New Roman" w:cs="Times New Roman"/>
          <w:lang w:val="en-IN"/>
        </w:rPr>
        <w:t>s){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id=</w:t>
      </w:r>
      <w:proofErr w:type="spellStart"/>
      <w:r w:rsidRPr="00891835">
        <w:rPr>
          <w:rFonts w:ascii="Times New Roman" w:hAnsi="Times New Roman" w:cs="Times New Roman"/>
          <w:lang w:val="en-IN"/>
        </w:rPr>
        <w:t>i</w:t>
      </w:r>
      <w:proofErr w:type="spellEnd"/>
      <w:r w:rsidRPr="00891835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891835">
        <w:rPr>
          <w:rFonts w:ascii="Times New Roman" w:hAnsi="Times New Roman" w:cs="Times New Roman"/>
          <w:lang w:val="en-IN"/>
        </w:rPr>
        <w:t>sal</w:t>
      </w:r>
      <w:proofErr w:type="spellEnd"/>
      <w:r w:rsidRPr="00891835">
        <w:rPr>
          <w:rFonts w:ascii="Times New Roman" w:hAnsi="Times New Roman" w:cs="Times New Roman"/>
          <w:lang w:val="en-IN"/>
        </w:rPr>
        <w:t>=s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(id+" "+</w:t>
      </w:r>
      <w:proofErr w:type="spellStart"/>
      <w:r w:rsidRPr="00891835">
        <w:rPr>
          <w:rFonts w:ascii="Times New Roman" w:hAnsi="Times New Roman" w:cs="Times New Roman"/>
          <w:lang w:val="en-IN"/>
        </w:rPr>
        <w:t>sal</w:t>
      </w:r>
      <w:proofErr w:type="spellEnd"/>
      <w:r w:rsidRPr="00891835">
        <w:rPr>
          <w:rFonts w:ascii="Times New Roman" w:hAnsi="Times New Roman" w:cs="Times New Roman"/>
          <w:lang w:val="en-IN"/>
        </w:rPr>
        <w:t>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Employee e=new </w:t>
      </w:r>
      <w:proofErr w:type="gramStart"/>
      <w:r w:rsidRPr="00891835">
        <w:rPr>
          <w:rFonts w:ascii="Times New Roman" w:hAnsi="Times New Roman" w:cs="Times New Roman"/>
          <w:lang w:val="en-IN"/>
        </w:rPr>
        <w:t>Employee(</w:t>
      </w:r>
      <w:proofErr w:type="gramEnd"/>
      <w:r w:rsidRPr="00891835">
        <w:rPr>
          <w:rFonts w:ascii="Times New Roman" w:hAnsi="Times New Roman" w:cs="Times New Roman"/>
          <w:lang w:val="en-IN"/>
        </w:rPr>
        <w:t>101,45000);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e.show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6AB2EDFA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4. Encapsulation Getter</w:t>
      </w:r>
    </w:p>
    <w:p w14:paraId="6D608348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Create Account class with private balance and getter.</w:t>
      </w:r>
    </w:p>
    <w:p w14:paraId="2A995DD7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Input:</w:t>
      </w:r>
      <w:r w:rsidRPr="00891835">
        <w:rPr>
          <w:rFonts w:ascii="Times New Roman" w:hAnsi="Times New Roman" w:cs="Times New Roman"/>
          <w:lang w:val="en-IN"/>
        </w:rPr>
        <w:br/>
        <w:t>5000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5000</w:t>
      </w:r>
    </w:p>
    <w:p w14:paraId="58B1BE2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Account{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private int </w:t>
      </w:r>
      <w:proofErr w:type="spellStart"/>
      <w:r w:rsidRPr="00891835">
        <w:rPr>
          <w:rFonts w:ascii="Times New Roman" w:hAnsi="Times New Roman" w:cs="Times New Roman"/>
          <w:lang w:val="en-IN"/>
        </w:rPr>
        <w:t>bal</w:t>
      </w:r>
      <w:proofErr w:type="spellEnd"/>
      <w:r w:rsidRPr="00891835">
        <w:rPr>
          <w:rFonts w:ascii="Times New Roman" w:hAnsi="Times New Roman" w:cs="Times New Roman"/>
          <w:lang w:val="en-IN"/>
        </w:rPr>
        <w:t>;</w:t>
      </w:r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>Account(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int </w:t>
      </w:r>
      <w:proofErr w:type="gramStart"/>
      <w:r w:rsidRPr="00891835">
        <w:rPr>
          <w:rFonts w:ascii="Times New Roman" w:hAnsi="Times New Roman" w:cs="Times New Roman"/>
          <w:lang w:val="en-IN"/>
        </w:rPr>
        <w:t>b){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91835">
        <w:rPr>
          <w:rFonts w:ascii="Times New Roman" w:hAnsi="Times New Roman" w:cs="Times New Roman"/>
          <w:lang w:val="en-IN"/>
        </w:rPr>
        <w:t>bal</w:t>
      </w:r>
      <w:proofErr w:type="spellEnd"/>
      <w:r w:rsidRPr="00891835">
        <w:rPr>
          <w:rFonts w:ascii="Times New Roman" w:hAnsi="Times New Roman" w:cs="Times New Roman"/>
          <w:lang w:val="en-IN"/>
        </w:rPr>
        <w:t>=b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int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getBal</w:t>
      </w:r>
      <w:proofErr w:type="spellEnd"/>
      <w:r w:rsidRPr="00891835">
        <w:rPr>
          <w:rFonts w:ascii="Times New Roman" w:hAnsi="Times New Roman" w:cs="Times New Roman"/>
          <w:lang w:val="en-IN"/>
        </w:rPr>
        <w:t>(){ return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91835">
        <w:rPr>
          <w:rFonts w:ascii="Times New Roman" w:hAnsi="Times New Roman" w:cs="Times New Roman"/>
          <w:lang w:val="en-IN"/>
        </w:rPr>
        <w:t>bal</w:t>
      </w:r>
      <w:proofErr w:type="spellEnd"/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Account a=new </w:t>
      </w:r>
      <w:proofErr w:type="gramStart"/>
      <w:r w:rsidRPr="00891835">
        <w:rPr>
          <w:rFonts w:ascii="Times New Roman" w:hAnsi="Times New Roman" w:cs="Times New Roman"/>
          <w:lang w:val="en-IN"/>
        </w:rPr>
        <w:t>Account(</w:t>
      </w:r>
      <w:proofErr w:type="gramEnd"/>
      <w:r w:rsidRPr="00891835">
        <w:rPr>
          <w:rFonts w:ascii="Times New Roman" w:hAnsi="Times New Roman" w:cs="Times New Roman"/>
          <w:lang w:val="en-IN"/>
        </w:rPr>
        <w:t>5000);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a.getBal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());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35D9793F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lastRenderedPageBreak/>
        <w:t>5. Encapsulation Setter</w:t>
      </w:r>
    </w:p>
    <w:p w14:paraId="730D48DD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Update balance using setter method.</w:t>
      </w:r>
    </w:p>
    <w:p w14:paraId="5FB14476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Input:</w:t>
      </w:r>
      <w:r w:rsidRPr="00891835">
        <w:rPr>
          <w:rFonts w:ascii="Times New Roman" w:hAnsi="Times New Roman" w:cs="Times New Roman"/>
          <w:lang w:val="en-IN"/>
        </w:rPr>
        <w:br/>
        <w:t>3000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3000</w:t>
      </w:r>
    </w:p>
    <w:p w14:paraId="2E9C5E93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Account{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private int </w:t>
      </w:r>
      <w:proofErr w:type="spellStart"/>
      <w:r w:rsidRPr="00891835">
        <w:rPr>
          <w:rFonts w:ascii="Times New Roman" w:hAnsi="Times New Roman" w:cs="Times New Roman"/>
          <w:lang w:val="en-IN"/>
        </w:rPr>
        <w:t>bal</w:t>
      </w:r>
      <w:proofErr w:type="spellEnd"/>
      <w:r w:rsidRPr="00891835">
        <w:rPr>
          <w:rFonts w:ascii="Times New Roman" w:hAnsi="Times New Roman" w:cs="Times New Roman"/>
          <w:lang w:val="en-IN"/>
        </w:rPr>
        <w:t>;</w:t>
      </w:r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setBal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int </w:t>
      </w:r>
      <w:proofErr w:type="gramStart"/>
      <w:r w:rsidRPr="00891835">
        <w:rPr>
          <w:rFonts w:ascii="Times New Roman" w:hAnsi="Times New Roman" w:cs="Times New Roman"/>
          <w:lang w:val="en-IN"/>
        </w:rPr>
        <w:t>b){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91835">
        <w:rPr>
          <w:rFonts w:ascii="Times New Roman" w:hAnsi="Times New Roman" w:cs="Times New Roman"/>
          <w:lang w:val="en-IN"/>
        </w:rPr>
        <w:t>bal</w:t>
      </w:r>
      <w:proofErr w:type="spellEnd"/>
      <w:r w:rsidRPr="00891835">
        <w:rPr>
          <w:rFonts w:ascii="Times New Roman" w:hAnsi="Times New Roman" w:cs="Times New Roman"/>
          <w:lang w:val="en-IN"/>
        </w:rPr>
        <w:t>=b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int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getBal</w:t>
      </w:r>
      <w:proofErr w:type="spellEnd"/>
      <w:r w:rsidRPr="00891835">
        <w:rPr>
          <w:rFonts w:ascii="Times New Roman" w:hAnsi="Times New Roman" w:cs="Times New Roman"/>
          <w:lang w:val="en-IN"/>
        </w:rPr>
        <w:t>(){ return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91835">
        <w:rPr>
          <w:rFonts w:ascii="Times New Roman" w:hAnsi="Times New Roman" w:cs="Times New Roman"/>
          <w:lang w:val="en-IN"/>
        </w:rPr>
        <w:t>bal</w:t>
      </w:r>
      <w:proofErr w:type="spellEnd"/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Account a=new </w:t>
      </w:r>
      <w:proofErr w:type="gramStart"/>
      <w:r w:rsidRPr="00891835">
        <w:rPr>
          <w:rFonts w:ascii="Times New Roman" w:hAnsi="Times New Roman" w:cs="Times New Roman"/>
          <w:lang w:val="en-IN"/>
        </w:rPr>
        <w:t>Account(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a.setBal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(3000);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a.getBal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());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3FE502F9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6. Single Inheritance</w:t>
      </w:r>
    </w:p>
    <w:p w14:paraId="4FAFCE9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Create Animal class and Dog subclass.</w:t>
      </w:r>
    </w:p>
    <w:p w14:paraId="26946ECA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Bark</w:t>
      </w:r>
    </w:p>
    <w:p w14:paraId="276AF44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Animal{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sound(){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("Bark")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Dog extends </w:t>
      </w:r>
      <w:proofErr w:type="gramStart"/>
      <w:r w:rsidRPr="00891835">
        <w:rPr>
          <w:rFonts w:ascii="Times New Roman" w:hAnsi="Times New Roman" w:cs="Times New Roman"/>
          <w:lang w:val="en-IN"/>
        </w:rPr>
        <w:t>Animal{</w:t>
      </w:r>
      <w:proofErr w:type="gramEnd"/>
      <w:r w:rsidRPr="00891835">
        <w:rPr>
          <w:rFonts w:ascii="Times New Roman" w:hAnsi="Times New Roman" w:cs="Times New Roman"/>
          <w:lang w:val="en-IN"/>
        </w:rPr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Dog d=new </w:t>
      </w:r>
      <w:proofErr w:type="gramStart"/>
      <w:r w:rsidRPr="00891835">
        <w:rPr>
          <w:rFonts w:ascii="Times New Roman" w:hAnsi="Times New Roman" w:cs="Times New Roman"/>
          <w:lang w:val="en-IN"/>
        </w:rPr>
        <w:t>Dog(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d.sound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4D293648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7. Multilevel Inheritance</w:t>
      </w:r>
    </w:p>
    <w:p w14:paraId="41144BB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lastRenderedPageBreak/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multilevel inheritance.</w:t>
      </w:r>
    </w:p>
    <w:p w14:paraId="42AA547F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Class C</w:t>
      </w:r>
    </w:p>
    <w:p w14:paraId="1B7866E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A{</w:t>
      </w:r>
      <w:proofErr w:type="gramEnd"/>
      <w:r w:rsidRPr="00891835">
        <w:rPr>
          <w:rFonts w:ascii="Times New Roman" w:hAnsi="Times New Roman" w:cs="Times New Roman"/>
          <w:lang w:val="en-IN"/>
        </w:rPr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B extends </w:t>
      </w:r>
      <w:proofErr w:type="gramStart"/>
      <w:r w:rsidRPr="00891835">
        <w:rPr>
          <w:rFonts w:ascii="Times New Roman" w:hAnsi="Times New Roman" w:cs="Times New Roman"/>
          <w:lang w:val="en-IN"/>
        </w:rPr>
        <w:t>A{</w:t>
      </w:r>
      <w:proofErr w:type="gramEnd"/>
      <w:r w:rsidRPr="00891835">
        <w:rPr>
          <w:rFonts w:ascii="Times New Roman" w:hAnsi="Times New Roman" w:cs="Times New Roman"/>
          <w:lang w:val="en-IN"/>
        </w:rPr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C extends </w:t>
      </w:r>
      <w:proofErr w:type="gramStart"/>
      <w:r w:rsidRPr="00891835">
        <w:rPr>
          <w:rFonts w:ascii="Times New Roman" w:hAnsi="Times New Roman" w:cs="Times New Roman"/>
          <w:lang w:val="en-IN"/>
        </w:rPr>
        <w:t>B{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("Class C")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C(</w:t>
      </w:r>
      <w:proofErr w:type="gramStart"/>
      <w:r w:rsidRPr="00891835">
        <w:rPr>
          <w:rFonts w:ascii="Times New Roman" w:hAnsi="Times New Roman" w:cs="Times New Roman"/>
          <w:lang w:val="en-IN"/>
        </w:rPr>
        <w:t>).show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750F77F0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8. Hierarchical Inheritance</w:t>
      </w:r>
    </w:p>
    <w:p w14:paraId="6D7926D9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hierarchical inheritance.</w:t>
      </w:r>
    </w:p>
    <w:p w14:paraId="5BD44BFD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Circle Square</w:t>
      </w:r>
    </w:p>
    <w:p w14:paraId="7A741E2B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Shape{</w:t>
      </w:r>
      <w:proofErr w:type="gramEnd"/>
      <w:r w:rsidRPr="00891835">
        <w:rPr>
          <w:rFonts w:ascii="Times New Roman" w:hAnsi="Times New Roman" w:cs="Times New Roman"/>
          <w:lang w:val="en-IN"/>
        </w:rPr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Circle extends </w:t>
      </w:r>
      <w:proofErr w:type="gramStart"/>
      <w:r w:rsidRPr="00891835">
        <w:rPr>
          <w:rFonts w:ascii="Times New Roman" w:hAnsi="Times New Roman" w:cs="Times New Roman"/>
          <w:lang w:val="en-IN"/>
        </w:rPr>
        <w:t>Shape{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("Circle 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Square extends </w:t>
      </w:r>
      <w:proofErr w:type="gramStart"/>
      <w:r w:rsidRPr="00891835">
        <w:rPr>
          <w:rFonts w:ascii="Times New Roman" w:hAnsi="Times New Roman" w:cs="Times New Roman"/>
          <w:lang w:val="en-IN"/>
        </w:rPr>
        <w:t>Shape{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("Square")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Circle(</w:t>
      </w:r>
      <w:proofErr w:type="gramStart"/>
      <w:r w:rsidRPr="00891835">
        <w:rPr>
          <w:rFonts w:ascii="Times New Roman" w:hAnsi="Times New Roman" w:cs="Times New Roman"/>
          <w:lang w:val="en-IN"/>
        </w:rPr>
        <w:t>).show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      new Square(</w:t>
      </w:r>
      <w:proofErr w:type="gramStart"/>
      <w:r w:rsidRPr="00891835">
        <w:rPr>
          <w:rFonts w:ascii="Times New Roman" w:hAnsi="Times New Roman" w:cs="Times New Roman"/>
          <w:lang w:val="en-IN"/>
        </w:rPr>
        <w:t>).show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53B66216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9. Method Overriding</w:t>
      </w:r>
    </w:p>
    <w:p w14:paraId="16DDD99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Override method in subclass.</w:t>
      </w:r>
    </w:p>
    <w:p w14:paraId="57F1F390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lastRenderedPageBreak/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Child Method</w:t>
      </w:r>
    </w:p>
    <w:p w14:paraId="7819B67F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Parent{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("Parent Method")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Child extends </w:t>
      </w:r>
      <w:proofErr w:type="gramStart"/>
      <w:r w:rsidRPr="00891835">
        <w:rPr>
          <w:rFonts w:ascii="Times New Roman" w:hAnsi="Times New Roman" w:cs="Times New Roman"/>
          <w:lang w:val="en-IN"/>
        </w:rPr>
        <w:t>Parent{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("Child Method")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Child(</w:t>
      </w:r>
      <w:proofErr w:type="gramStart"/>
      <w:r w:rsidRPr="00891835">
        <w:rPr>
          <w:rFonts w:ascii="Times New Roman" w:hAnsi="Times New Roman" w:cs="Times New Roman"/>
          <w:lang w:val="en-IN"/>
        </w:rPr>
        <w:t>).show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0D7B2884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10. Super Keyword</w:t>
      </w:r>
    </w:p>
    <w:p w14:paraId="48CE0587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Use super to call parent constructor.</w:t>
      </w:r>
    </w:p>
    <w:p w14:paraId="22B6E104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Parent Constructor</w:t>
      </w:r>
    </w:p>
    <w:p w14:paraId="5CE3092E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Parent{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Parent(){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("Parent Constructor")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Child extends </w:t>
      </w:r>
      <w:proofErr w:type="gramStart"/>
      <w:r w:rsidRPr="00891835">
        <w:rPr>
          <w:rFonts w:ascii="Times New Roman" w:hAnsi="Times New Roman" w:cs="Times New Roman"/>
          <w:lang w:val="en-IN"/>
        </w:rPr>
        <w:t>Parent{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>Child(){ super</w:t>
      </w:r>
      <w:proofErr w:type="gramEnd"/>
      <w:r w:rsidRPr="00891835">
        <w:rPr>
          <w:rFonts w:ascii="Times New Roman" w:hAnsi="Times New Roman" w:cs="Times New Roman"/>
          <w:lang w:val="en-IN"/>
        </w:rPr>
        <w:t>()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</w:t>
      </w:r>
      <w:proofErr w:type="gramStart"/>
      <w:r w:rsidRPr="00891835">
        <w:rPr>
          <w:rFonts w:ascii="Times New Roman" w:hAnsi="Times New Roman" w:cs="Times New Roman"/>
          <w:lang w:val="en-IN"/>
        </w:rPr>
        <w:t>Child(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0CE4026E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11. Final Variable</w:t>
      </w:r>
    </w:p>
    <w:p w14:paraId="223DEBD6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final variable.</w:t>
      </w:r>
    </w:p>
    <w:p w14:paraId="3C8D3B39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100</w:t>
      </w:r>
    </w:p>
    <w:p w14:paraId="1125C25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lastRenderedPageBreak/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Test{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final int x=100;</w:t>
      </w:r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(x)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Test(</w:t>
      </w:r>
      <w:proofErr w:type="gramStart"/>
      <w:r w:rsidRPr="00891835">
        <w:rPr>
          <w:rFonts w:ascii="Times New Roman" w:hAnsi="Times New Roman" w:cs="Times New Roman"/>
          <w:lang w:val="en-IN"/>
        </w:rPr>
        <w:t>).show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709C5146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12. Abstract Class</w:t>
      </w:r>
    </w:p>
    <w:p w14:paraId="37E6DEF2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Create abstract class and implement method.</w:t>
      </w:r>
    </w:p>
    <w:p w14:paraId="2F03AEC6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Car Running</w:t>
      </w:r>
    </w:p>
    <w:p w14:paraId="3B54B8FF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abstract class </w:t>
      </w:r>
      <w:proofErr w:type="gramStart"/>
      <w:r w:rsidRPr="00891835">
        <w:rPr>
          <w:rFonts w:ascii="Times New Roman" w:hAnsi="Times New Roman" w:cs="Times New Roman"/>
          <w:lang w:val="en-IN"/>
        </w:rPr>
        <w:t>Vehicle{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abstract void </w:t>
      </w:r>
      <w:proofErr w:type="gramStart"/>
      <w:r w:rsidRPr="00891835">
        <w:rPr>
          <w:rFonts w:ascii="Times New Roman" w:hAnsi="Times New Roman" w:cs="Times New Roman"/>
          <w:lang w:val="en-IN"/>
        </w:rPr>
        <w:t>run(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Car extends </w:t>
      </w:r>
      <w:proofErr w:type="gramStart"/>
      <w:r w:rsidRPr="00891835">
        <w:rPr>
          <w:rFonts w:ascii="Times New Roman" w:hAnsi="Times New Roman" w:cs="Times New Roman"/>
          <w:lang w:val="en-IN"/>
        </w:rPr>
        <w:t>Vehicle{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run(){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("Car Running")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Car(</w:t>
      </w:r>
      <w:proofErr w:type="gramStart"/>
      <w:r w:rsidRPr="00891835">
        <w:rPr>
          <w:rFonts w:ascii="Times New Roman" w:hAnsi="Times New Roman" w:cs="Times New Roman"/>
          <w:lang w:val="en-IN"/>
        </w:rPr>
        <w:t>).run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3C49EB06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13. Interface</w:t>
      </w:r>
    </w:p>
    <w:p w14:paraId="7ACA1D98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Implement interface in class.</w:t>
      </w:r>
    </w:p>
    <w:p w14:paraId="36DE36F2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Printing</w:t>
      </w:r>
    </w:p>
    <w:p w14:paraId="05EEBCF5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interface </w:t>
      </w:r>
      <w:proofErr w:type="gramStart"/>
      <w:r w:rsidRPr="00891835">
        <w:rPr>
          <w:rFonts w:ascii="Times New Roman" w:hAnsi="Times New Roman" w:cs="Times New Roman"/>
          <w:lang w:val="en-IN"/>
        </w:rPr>
        <w:t>Printable{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>print(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Test implements </w:t>
      </w:r>
      <w:proofErr w:type="gramStart"/>
      <w:r w:rsidRPr="00891835">
        <w:rPr>
          <w:rFonts w:ascii="Times New Roman" w:hAnsi="Times New Roman" w:cs="Times New Roman"/>
          <w:lang w:val="en-IN"/>
        </w:rPr>
        <w:t>Printable{</w:t>
      </w:r>
      <w:proofErr w:type="gramEnd"/>
      <w:r w:rsidRPr="00891835">
        <w:rPr>
          <w:rFonts w:ascii="Times New Roman" w:hAnsi="Times New Roman" w:cs="Times New Roman"/>
          <w:lang w:val="en-IN"/>
        </w:rPr>
        <w:br/>
      </w:r>
      <w:r w:rsidRPr="00891835">
        <w:rPr>
          <w:rFonts w:ascii="Times New Roman" w:hAnsi="Times New Roman" w:cs="Times New Roman"/>
          <w:lang w:val="en-IN"/>
        </w:rPr>
        <w:lastRenderedPageBreak/>
        <w:t xml:space="preserve">    public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print(){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("Printing")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Test().</w:t>
      </w:r>
      <w:proofErr w:type="gramStart"/>
      <w:r w:rsidRPr="00891835">
        <w:rPr>
          <w:rFonts w:ascii="Times New Roman" w:hAnsi="Times New Roman" w:cs="Times New Roman"/>
          <w:lang w:val="en-IN"/>
        </w:rPr>
        <w:t>print(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32D3AAB8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14. Multiple Inheritance</w:t>
      </w:r>
    </w:p>
    <w:p w14:paraId="7D4912A8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Implement two interfaces.</w:t>
      </w:r>
    </w:p>
    <w:p w14:paraId="775DB19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A B</w:t>
      </w:r>
    </w:p>
    <w:p w14:paraId="6073B42B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>interface A{ void a(); }</w:t>
      </w:r>
      <w:r w:rsidRPr="00891835">
        <w:rPr>
          <w:rFonts w:ascii="Times New Roman" w:hAnsi="Times New Roman" w:cs="Times New Roman"/>
          <w:lang w:val="en-IN"/>
        </w:rPr>
        <w:br/>
        <w:t>interface B{ void b(); }</w:t>
      </w:r>
      <w:r w:rsidRPr="00891835">
        <w:rPr>
          <w:rFonts w:ascii="Times New Roman" w:hAnsi="Times New Roman" w:cs="Times New Roman"/>
          <w:lang w:val="en-IN"/>
        </w:rPr>
        <w:br/>
        <w:t>class Test implements A,B{</w:t>
      </w:r>
      <w:r w:rsidRPr="00891835">
        <w:rPr>
          <w:rFonts w:ascii="Times New Roman" w:hAnsi="Times New Roman" w:cs="Times New Roman"/>
          <w:lang w:val="en-IN"/>
        </w:rPr>
        <w:br/>
        <w:t xml:space="preserve">    public void a(){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("A "); }</w:t>
      </w:r>
      <w:r w:rsidRPr="00891835">
        <w:rPr>
          <w:rFonts w:ascii="Times New Roman" w:hAnsi="Times New Roman" w:cs="Times New Roman"/>
          <w:lang w:val="en-IN"/>
        </w:rPr>
        <w:br/>
        <w:t xml:space="preserve">    public void b(){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("B"); }</w:t>
      </w:r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>public class Main{</w:t>
      </w:r>
      <w:r w:rsidRPr="00891835">
        <w:rPr>
          <w:rFonts w:ascii="Times New Roman" w:hAnsi="Times New Roman" w:cs="Times New Roman"/>
          <w:lang w:val="en-I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r w:rsidRPr="00891835">
        <w:rPr>
          <w:rFonts w:ascii="Times New Roman" w:hAnsi="Times New Roman" w:cs="Times New Roman"/>
          <w:lang w:val="en-IN"/>
        </w:rPr>
        <w:br/>
        <w:t xml:space="preserve">        Test t=new Test();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  <w:lang w:val="en-IN"/>
        </w:rPr>
        <w:t>t.a</w:t>
      </w:r>
      <w:proofErr w:type="spellEnd"/>
      <w:r w:rsidRPr="00891835">
        <w:rPr>
          <w:rFonts w:ascii="Times New Roman" w:hAnsi="Times New Roman" w:cs="Times New Roman"/>
          <w:lang w:val="en-IN"/>
        </w:rPr>
        <w:t xml:space="preserve">(); </w:t>
      </w:r>
      <w:proofErr w:type="spellStart"/>
      <w:r w:rsidRPr="00891835">
        <w:rPr>
          <w:rFonts w:ascii="Times New Roman" w:hAnsi="Times New Roman" w:cs="Times New Roman"/>
          <w:lang w:val="en-IN"/>
        </w:rPr>
        <w:t>t.b</w:t>
      </w:r>
      <w:proofErr w:type="spell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  }</w:t>
      </w:r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51D3B142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15. Compile Time Polymorphism</w:t>
      </w:r>
    </w:p>
    <w:p w14:paraId="4144106F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method overloading.</w:t>
      </w:r>
    </w:p>
    <w:p w14:paraId="6B375BE5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Input:</w:t>
      </w:r>
      <w:r w:rsidRPr="00891835">
        <w:rPr>
          <w:rFonts w:ascii="Times New Roman" w:hAnsi="Times New Roman" w:cs="Times New Roman"/>
          <w:lang w:val="en-IN"/>
        </w:rPr>
        <w:br/>
        <w:t>2 3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5</w:t>
      </w:r>
    </w:p>
    <w:p w14:paraId="45CD5DC5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Calc{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int </w:t>
      </w:r>
      <w:proofErr w:type="gramStart"/>
      <w:r w:rsidRPr="00891835">
        <w:rPr>
          <w:rFonts w:ascii="Times New Roman" w:hAnsi="Times New Roman" w:cs="Times New Roman"/>
          <w:lang w:val="en-IN"/>
        </w:rPr>
        <w:t>add(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a,int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891835">
        <w:rPr>
          <w:rFonts w:ascii="Times New Roman" w:hAnsi="Times New Roman" w:cs="Times New Roman"/>
          <w:lang w:val="en-IN"/>
        </w:rPr>
        <w:t>b){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return </w:t>
      </w:r>
      <w:proofErr w:type="spellStart"/>
      <w:r w:rsidRPr="00891835">
        <w:rPr>
          <w:rFonts w:ascii="Times New Roman" w:hAnsi="Times New Roman" w:cs="Times New Roman"/>
          <w:lang w:val="en-IN"/>
        </w:rPr>
        <w:t>a+b</w:t>
      </w:r>
      <w:proofErr w:type="spellEnd"/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</w:r>
      <w:r w:rsidRPr="00891835">
        <w:rPr>
          <w:rFonts w:ascii="Times New Roman" w:hAnsi="Times New Roman" w:cs="Times New Roman"/>
          <w:lang w:val="en-IN"/>
        </w:rPr>
        <w:lastRenderedPageBreak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Calc c=new </w:t>
      </w:r>
      <w:proofErr w:type="gramStart"/>
      <w:r w:rsidRPr="00891835">
        <w:rPr>
          <w:rFonts w:ascii="Times New Roman" w:hAnsi="Times New Roman" w:cs="Times New Roman"/>
          <w:lang w:val="en-IN"/>
        </w:rPr>
        <w:t>Calc(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c.add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gramEnd"/>
      <w:r w:rsidRPr="00891835">
        <w:rPr>
          <w:rFonts w:ascii="Times New Roman" w:hAnsi="Times New Roman" w:cs="Times New Roman"/>
          <w:lang w:val="en-IN"/>
        </w:rPr>
        <w:t>2,3));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729338E3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16. Runtime Polymorphism</w:t>
      </w:r>
    </w:p>
    <w:p w14:paraId="14FA530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runtime polymorphism.</w:t>
      </w:r>
    </w:p>
    <w:p w14:paraId="624F0EA0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Derived</w:t>
      </w:r>
    </w:p>
    <w:p w14:paraId="0DF0F1F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Base{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("Base")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Derived extends </w:t>
      </w:r>
      <w:proofErr w:type="gramStart"/>
      <w:r w:rsidRPr="00891835">
        <w:rPr>
          <w:rFonts w:ascii="Times New Roman" w:hAnsi="Times New Roman" w:cs="Times New Roman"/>
          <w:lang w:val="en-IN"/>
        </w:rPr>
        <w:t>Base{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show(){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("Derived")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Base b=new </w:t>
      </w:r>
      <w:proofErr w:type="gramStart"/>
      <w:r w:rsidRPr="00891835">
        <w:rPr>
          <w:rFonts w:ascii="Times New Roman" w:hAnsi="Times New Roman" w:cs="Times New Roman"/>
          <w:lang w:val="en-IN"/>
        </w:rPr>
        <w:t>Derived(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b.show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6F800C90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17. Dynamic Method Dispatch</w:t>
      </w:r>
    </w:p>
    <w:p w14:paraId="1E6EDD1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Call overridden method using parent reference.</w:t>
      </w:r>
    </w:p>
    <w:p w14:paraId="1E254B1F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Child Version</w:t>
      </w:r>
    </w:p>
    <w:p w14:paraId="17BFB6D6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Parent{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msg</w:t>
      </w:r>
      <w:proofErr w:type="spellEnd"/>
      <w:r w:rsidRPr="00891835">
        <w:rPr>
          <w:rFonts w:ascii="Times New Roman" w:hAnsi="Times New Roman" w:cs="Times New Roman"/>
          <w:lang w:val="en-IN"/>
        </w:rPr>
        <w:t xml:space="preserve">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("Parent Version")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Child extends </w:t>
      </w:r>
      <w:proofErr w:type="gramStart"/>
      <w:r w:rsidRPr="00891835">
        <w:rPr>
          <w:rFonts w:ascii="Times New Roman" w:hAnsi="Times New Roman" w:cs="Times New Roman"/>
          <w:lang w:val="en-IN"/>
        </w:rPr>
        <w:t>Parent{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msg</w:t>
      </w:r>
      <w:proofErr w:type="spellEnd"/>
      <w:r w:rsidRPr="00891835">
        <w:rPr>
          <w:rFonts w:ascii="Times New Roman" w:hAnsi="Times New Roman" w:cs="Times New Roman"/>
          <w:lang w:val="en-IN"/>
        </w:rPr>
        <w:t xml:space="preserve">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("Child Version")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</w:r>
      <w:r w:rsidRPr="00891835">
        <w:rPr>
          <w:rFonts w:ascii="Times New Roman" w:hAnsi="Times New Roman" w:cs="Times New Roman"/>
          <w:lang w:val="en-IN"/>
        </w:rPr>
        <w:lastRenderedPageBreak/>
        <w:t xml:space="preserve">        Parent p=new </w:t>
      </w:r>
      <w:proofErr w:type="gramStart"/>
      <w:r w:rsidRPr="00891835">
        <w:rPr>
          <w:rFonts w:ascii="Times New Roman" w:hAnsi="Times New Roman" w:cs="Times New Roman"/>
          <w:lang w:val="en-IN"/>
        </w:rPr>
        <w:t>Child(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gramStart"/>
      <w:r w:rsidRPr="00891835">
        <w:rPr>
          <w:rFonts w:ascii="Times New Roman" w:hAnsi="Times New Roman" w:cs="Times New Roman"/>
          <w:lang w:val="en-IN"/>
        </w:rPr>
        <w:t>p.msg(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30D5E9AA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18. Has-A Relationship</w:t>
      </w:r>
    </w:p>
    <w:p w14:paraId="1971E1E5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composition.</w:t>
      </w:r>
    </w:p>
    <w:p w14:paraId="40F3DE7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Engine Started</w:t>
      </w:r>
    </w:p>
    <w:p w14:paraId="66A95D21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Engine{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start(){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proofErr w:type="gramEnd"/>
      <w:r w:rsidRPr="00891835">
        <w:rPr>
          <w:rFonts w:ascii="Times New Roman" w:hAnsi="Times New Roman" w:cs="Times New Roman"/>
          <w:lang w:val="en-IN"/>
        </w:rPr>
        <w:t>("Engine Started")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Car{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Engine e=new </w:t>
      </w:r>
      <w:proofErr w:type="gramStart"/>
      <w:r w:rsidRPr="00891835">
        <w:rPr>
          <w:rFonts w:ascii="Times New Roman" w:hAnsi="Times New Roman" w:cs="Times New Roman"/>
          <w:lang w:val="en-IN"/>
        </w:rPr>
        <w:t>Engine(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void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drive(){ </w:t>
      </w:r>
      <w:proofErr w:type="spellStart"/>
      <w:r w:rsidRPr="00891835">
        <w:rPr>
          <w:rFonts w:ascii="Times New Roman" w:hAnsi="Times New Roman" w:cs="Times New Roman"/>
          <w:lang w:val="en-IN"/>
        </w:rPr>
        <w:t>e</w:t>
      </w:r>
      <w:proofErr w:type="gramEnd"/>
      <w:r w:rsidRPr="00891835">
        <w:rPr>
          <w:rFonts w:ascii="Times New Roman" w:hAnsi="Times New Roman" w:cs="Times New Roman"/>
          <w:lang w:val="en-IN"/>
        </w:rPr>
        <w:t>.</w:t>
      </w:r>
      <w:proofErr w:type="gramStart"/>
      <w:r w:rsidRPr="00891835">
        <w:rPr>
          <w:rFonts w:ascii="Times New Roman" w:hAnsi="Times New Roman" w:cs="Times New Roman"/>
          <w:lang w:val="en-IN"/>
        </w:rPr>
        <w:t>start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gramEnd"/>
      <w:r w:rsidRPr="00891835">
        <w:rPr>
          <w:rFonts w:ascii="Times New Roman" w:hAnsi="Times New Roman" w:cs="Times New Roman"/>
          <w:lang w:val="en-IN"/>
        </w:rPr>
        <w:t>)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Car(</w:t>
      </w:r>
      <w:proofErr w:type="gramStart"/>
      <w:r w:rsidRPr="00891835">
        <w:rPr>
          <w:rFonts w:ascii="Times New Roman" w:hAnsi="Times New Roman" w:cs="Times New Roman"/>
          <w:lang w:val="en-IN"/>
        </w:rPr>
        <w:t>).drive</w:t>
      </w:r>
      <w:proofErr w:type="gramEnd"/>
      <w:r w:rsidRPr="00891835">
        <w:rPr>
          <w:rFonts w:ascii="Times New Roman" w:hAnsi="Times New Roman" w:cs="Times New Roman"/>
          <w:lang w:val="en-IN"/>
        </w:rPr>
        <w:t>();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0A66B127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19. Static Members</w:t>
      </w:r>
    </w:p>
    <w:p w14:paraId="20A6E9CE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>Demonstrate static variable.</w:t>
      </w:r>
    </w:p>
    <w:p w14:paraId="3E6445FF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2</w:t>
      </w:r>
    </w:p>
    <w:p w14:paraId="27DE3063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Test{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static int count=0;</w:t>
      </w:r>
      <w:r w:rsidRPr="00891835">
        <w:rPr>
          <w:rFonts w:ascii="Times New Roman" w:hAnsi="Times New Roman" w:cs="Times New Roman"/>
          <w:lang w:val="en-IN"/>
        </w:rPr>
        <w:br/>
        <w:t xml:space="preserve">    </w:t>
      </w:r>
      <w:proofErr w:type="gramStart"/>
      <w:r w:rsidRPr="00891835">
        <w:rPr>
          <w:rFonts w:ascii="Times New Roman" w:hAnsi="Times New Roman" w:cs="Times New Roman"/>
          <w:lang w:val="en-IN"/>
        </w:rPr>
        <w:t>Test(){ count</w:t>
      </w:r>
      <w:proofErr w:type="gramEnd"/>
      <w:r w:rsidRPr="00891835">
        <w:rPr>
          <w:rFonts w:ascii="Times New Roman" w:hAnsi="Times New Roman" w:cs="Times New Roman"/>
          <w:lang w:val="en-IN"/>
        </w:rPr>
        <w:t>++</w:t>
      </w:r>
      <w:proofErr w:type="gramStart"/>
      <w:r w:rsidRPr="00891835">
        <w:rPr>
          <w:rFonts w:ascii="Times New Roman" w:hAnsi="Times New Roman" w:cs="Times New Roman"/>
          <w:lang w:val="en-IN"/>
        </w:rPr>
        <w:t>;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new </w:t>
      </w:r>
      <w:proofErr w:type="gramStart"/>
      <w:r w:rsidRPr="00891835">
        <w:rPr>
          <w:rFonts w:ascii="Times New Roman" w:hAnsi="Times New Roman" w:cs="Times New Roman"/>
          <w:lang w:val="en-IN"/>
        </w:rPr>
        <w:t>Test(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new </w:t>
      </w:r>
      <w:proofErr w:type="gramStart"/>
      <w:r w:rsidRPr="00891835">
        <w:rPr>
          <w:rFonts w:ascii="Times New Roman" w:hAnsi="Times New Roman" w:cs="Times New Roman"/>
          <w:lang w:val="en-IN"/>
        </w:rPr>
        <w:t>Test(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spellStart"/>
      <w:r w:rsidRPr="00891835">
        <w:rPr>
          <w:rFonts w:ascii="Times New Roman" w:hAnsi="Times New Roman" w:cs="Times New Roman"/>
          <w:lang w:val="en-IN"/>
        </w:rPr>
        <w:t>Test.count</w:t>
      </w:r>
      <w:proofErr w:type="spell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</w:r>
      <w:r w:rsidRPr="00891835">
        <w:rPr>
          <w:rFonts w:ascii="Times New Roman" w:hAnsi="Times New Roman" w:cs="Times New Roman"/>
          <w:lang w:val="en-IN"/>
        </w:rPr>
        <w:lastRenderedPageBreak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11F31D42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  <w:lang w:val="en-IN"/>
        </w:rPr>
      </w:pPr>
      <w:r w:rsidRPr="00891835">
        <w:rPr>
          <w:rFonts w:ascii="Times New Roman" w:hAnsi="Times New Roman" w:cs="Times New Roman"/>
          <w:b/>
          <w:bCs/>
          <w:lang w:val="en-IN"/>
        </w:rPr>
        <w:t>20. Instance Of Operator</w:t>
      </w:r>
    </w:p>
    <w:p w14:paraId="36B637E8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Problem Statement:</w:t>
      </w:r>
      <w:r w:rsidRPr="00891835">
        <w:rPr>
          <w:rFonts w:ascii="Times New Roman" w:hAnsi="Times New Roman" w:cs="Times New Roman"/>
          <w:lang w:val="en-IN"/>
        </w:rPr>
        <w:br/>
        <w:t xml:space="preserve">Check object using </w:t>
      </w:r>
      <w:proofErr w:type="spellStart"/>
      <w:r w:rsidRPr="00891835">
        <w:rPr>
          <w:rFonts w:ascii="Times New Roman" w:hAnsi="Times New Roman" w:cs="Times New Roman"/>
          <w:lang w:val="en-IN"/>
        </w:rPr>
        <w:t>instanceof</w:t>
      </w:r>
      <w:proofErr w:type="spellEnd"/>
      <w:r w:rsidRPr="00891835">
        <w:rPr>
          <w:rFonts w:ascii="Times New Roman" w:hAnsi="Times New Roman" w:cs="Times New Roman"/>
          <w:lang w:val="en-IN"/>
        </w:rPr>
        <w:t>.</w:t>
      </w:r>
    </w:p>
    <w:p w14:paraId="078B8B56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Sample Test Cases:</w:t>
      </w:r>
      <w:r w:rsidRPr="00891835">
        <w:rPr>
          <w:rFonts w:ascii="Times New Roman" w:hAnsi="Times New Roman" w:cs="Times New Roman"/>
          <w:lang w:val="en-IN"/>
        </w:rPr>
        <w:br/>
        <w:t>Output:</w:t>
      </w:r>
      <w:r w:rsidRPr="00891835">
        <w:rPr>
          <w:rFonts w:ascii="Times New Roman" w:hAnsi="Times New Roman" w:cs="Times New Roman"/>
          <w:lang w:val="en-IN"/>
        </w:rPr>
        <w:br/>
        <w:t>true</w:t>
      </w:r>
    </w:p>
    <w:p w14:paraId="0F6D23BC" w14:textId="77777777" w:rsidR="00891835" w:rsidRPr="00891835" w:rsidRDefault="00891835" w:rsidP="00891835">
      <w:pPr>
        <w:rPr>
          <w:rFonts w:ascii="Times New Roman" w:hAnsi="Times New Roman" w:cs="Times New Roman"/>
          <w:lang w:val="en-IN"/>
        </w:rPr>
      </w:pPr>
      <w:r w:rsidRPr="00891835">
        <w:rPr>
          <w:rFonts w:ascii="Times New Roman" w:hAnsi="Times New Roman" w:cs="Times New Roman"/>
          <w:lang w:val="en-IN"/>
        </w:rPr>
        <w:t>Answer:</w:t>
      </w:r>
      <w:r w:rsidRPr="00891835">
        <w:rPr>
          <w:rFonts w:ascii="Times New Roman" w:hAnsi="Times New Roman" w:cs="Times New Roman"/>
          <w:lang w:val="en-IN"/>
        </w:rPr>
        <w:br/>
        <w:t xml:space="preserve">class </w:t>
      </w:r>
      <w:proofErr w:type="gramStart"/>
      <w:r w:rsidRPr="00891835">
        <w:rPr>
          <w:rFonts w:ascii="Times New Roman" w:hAnsi="Times New Roman" w:cs="Times New Roman"/>
          <w:lang w:val="en-IN"/>
        </w:rPr>
        <w:t>A{</w:t>
      </w:r>
      <w:proofErr w:type="gramEnd"/>
      <w:r w:rsidRPr="00891835">
        <w:rPr>
          <w:rFonts w:ascii="Times New Roman" w:hAnsi="Times New Roman" w:cs="Times New Roman"/>
          <w:lang w:val="en-IN"/>
        </w:rPr>
        <w:t>}</w:t>
      </w:r>
      <w:r w:rsidRPr="00891835">
        <w:rPr>
          <w:rFonts w:ascii="Times New Roman" w:hAnsi="Times New Roman" w:cs="Times New Roman"/>
          <w:lang w:val="en-IN"/>
        </w:rPr>
        <w:br/>
        <w:t xml:space="preserve">public class </w:t>
      </w:r>
      <w:proofErr w:type="gramStart"/>
      <w:r w:rsidRPr="00891835">
        <w:rPr>
          <w:rFonts w:ascii="Times New Roman" w:hAnsi="Times New Roman" w:cs="Times New Roman"/>
          <w:lang w:val="en-IN"/>
        </w:rPr>
        <w:t>Main{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  <w:lang w:val="en-IN"/>
        </w:rPr>
        <w:t>main(String[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] </w:t>
      </w:r>
      <w:proofErr w:type="spellStart"/>
      <w:proofErr w:type="gramStart"/>
      <w:r w:rsidRPr="00891835">
        <w:rPr>
          <w:rFonts w:ascii="Times New Roman" w:hAnsi="Times New Roman" w:cs="Times New Roman"/>
          <w:lang w:val="en-IN"/>
        </w:rPr>
        <w:t>args</w:t>
      </w:r>
      <w:proofErr w:type="spellEnd"/>
      <w:r w:rsidRPr="00891835">
        <w:rPr>
          <w:rFonts w:ascii="Times New Roman" w:hAnsi="Times New Roman" w:cs="Times New Roman"/>
          <w:lang w:val="en-IN"/>
        </w:rPr>
        <w:t>){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 xml:space="preserve">        A a=new </w:t>
      </w:r>
      <w:proofErr w:type="gramStart"/>
      <w:r w:rsidRPr="00891835">
        <w:rPr>
          <w:rFonts w:ascii="Times New Roman" w:hAnsi="Times New Roman" w:cs="Times New Roman"/>
          <w:lang w:val="en-IN"/>
        </w:rPr>
        <w:t>A(</w:t>
      </w:r>
      <w:proofErr w:type="gramEnd"/>
      <w:r w:rsidRPr="00891835">
        <w:rPr>
          <w:rFonts w:ascii="Times New Roman" w:hAnsi="Times New Roman" w:cs="Times New Roman"/>
          <w:lang w:val="en-IN"/>
        </w:rPr>
        <w:t>);</w:t>
      </w:r>
      <w:r w:rsidRPr="00891835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  <w:lang w:val="en-IN"/>
        </w:rPr>
        <w:t>System.out.print</w:t>
      </w:r>
      <w:proofErr w:type="spellEnd"/>
      <w:r w:rsidRPr="00891835">
        <w:rPr>
          <w:rFonts w:ascii="Times New Roman" w:hAnsi="Times New Roman" w:cs="Times New Roman"/>
          <w:lang w:val="en-IN"/>
        </w:rPr>
        <w:t>(</w:t>
      </w:r>
      <w:proofErr w:type="gramStart"/>
      <w:r w:rsidRPr="00891835">
        <w:rPr>
          <w:rFonts w:ascii="Times New Roman" w:hAnsi="Times New Roman" w:cs="Times New Roman"/>
          <w:lang w:val="en-IN"/>
        </w:rPr>
        <w:t>a</w:t>
      </w:r>
      <w:proofErr w:type="gramEnd"/>
      <w:r w:rsidRPr="00891835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91835">
        <w:rPr>
          <w:rFonts w:ascii="Times New Roman" w:hAnsi="Times New Roman" w:cs="Times New Roman"/>
          <w:lang w:val="en-IN"/>
        </w:rPr>
        <w:t>instanceof</w:t>
      </w:r>
      <w:proofErr w:type="spellEnd"/>
      <w:r w:rsidRPr="00891835">
        <w:rPr>
          <w:rFonts w:ascii="Times New Roman" w:hAnsi="Times New Roman" w:cs="Times New Roman"/>
          <w:lang w:val="en-IN"/>
        </w:rPr>
        <w:t xml:space="preserve"> A);</w:t>
      </w:r>
      <w:r w:rsidRPr="00891835">
        <w:rPr>
          <w:rFonts w:ascii="Times New Roman" w:hAnsi="Times New Roman" w:cs="Times New Roman"/>
          <w:lang w:val="en-I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  <w:lang w:val="en-IN"/>
        </w:rPr>
        <w:t xml:space="preserve">  }</w:t>
      </w:r>
      <w:proofErr w:type="gramEnd"/>
      <w:r w:rsidRPr="00891835">
        <w:rPr>
          <w:rFonts w:ascii="Times New Roman" w:hAnsi="Times New Roman" w:cs="Times New Roman"/>
          <w:lang w:val="en-IN"/>
        </w:rPr>
        <w:br/>
        <w:t>}</w:t>
      </w:r>
    </w:p>
    <w:p w14:paraId="1395C823" w14:textId="67102B0C" w:rsidR="00EB76BA" w:rsidRDefault="00891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------------------------------------------------------X-------------------------------------------------------------</w:t>
      </w:r>
    </w:p>
    <w:p w14:paraId="1B99D7C7" w14:textId="78CB589C" w:rsidR="00891835" w:rsidRPr="00891835" w:rsidRDefault="00891835" w:rsidP="00891835">
      <w:pPr>
        <w:pStyle w:val="Heading2"/>
      </w:pPr>
      <w:r>
        <w:t xml:space="preserve">                                                </w:t>
      </w:r>
      <w:r w:rsidRPr="00891835">
        <w:t xml:space="preserve">Java Exception Handling </w:t>
      </w:r>
    </w:p>
    <w:p w14:paraId="77F7A0D7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1. Handle Division by Zero</w:t>
      </w:r>
    </w:p>
    <w:p w14:paraId="71E2571B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Read two integers and handle division by zero using try-catch.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10 0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Arithmetic Exception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1334A285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</w:t>
      </w:r>
      <w:proofErr w:type="gramStart"/>
      <w:r w:rsidRPr="00891835">
        <w:rPr>
          <w:rFonts w:ascii="Times New Roman" w:hAnsi="Times New Roman" w:cs="Times New Roman"/>
        </w:rPr>
        <w:t>Scanner(</w:t>
      </w:r>
      <w:proofErr w:type="gramEnd"/>
      <w:r w:rsidRPr="00891835">
        <w:rPr>
          <w:rFonts w:ascii="Times New Roman" w:hAnsi="Times New Roman" w:cs="Times New Roman"/>
        </w:rPr>
        <w:t>System.in);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int a = </w:t>
      </w:r>
      <w:proofErr w:type="spellStart"/>
      <w:proofErr w:type="gramStart"/>
      <w:r w:rsidRPr="00891835">
        <w:rPr>
          <w:rFonts w:ascii="Times New Roman" w:hAnsi="Times New Roman" w:cs="Times New Roman"/>
        </w:rPr>
        <w:t>sc.nextInt</w:t>
      </w:r>
      <w:proofErr w:type="spellEnd"/>
      <w:proofErr w:type="gram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    int b = </w:t>
      </w:r>
      <w:proofErr w:type="spellStart"/>
      <w:proofErr w:type="gramStart"/>
      <w:r w:rsidRPr="00891835">
        <w:rPr>
          <w:rFonts w:ascii="Times New Roman" w:hAnsi="Times New Roman" w:cs="Times New Roman"/>
        </w:rPr>
        <w:t>sc.nextInt</w:t>
      </w:r>
      <w:proofErr w:type="spellEnd"/>
      <w:proofErr w:type="gram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(a / b);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</w:t>
      </w:r>
      <w:proofErr w:type="spellStart"/>
      <w:r w:rsidRPr="00891835">
        <w:rPr>
          <w:rFonts w:ascii="Times New Roman" w:hAnsi="Times New Roman" w:cs="Times New Roman"/>
        </w:rPr>
        <w:t>ArithmeticException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("Arithmetic Exception");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654B7798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2. Handle Array Index Out of Bounds</w:t>
      </w:r>
    </w:p>
    <w:p w14:paraId="1B37F3AA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Access an invalid array index and handle the exception.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Array Index Out of Bounds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4C8B7462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gramStart"/>
      <w:r w:rsidRPr="00891835">
        <w:rPr>
          <w:rFonts w:ascii="Times New Roman" w:hAnsi="Times New Roman" w:cs="Times New Roman"/>
        </w:rPr>
        <w:t>int[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arr</w:t>
      </w:r>
      <w:proofErr w:type="spellEnd"/>
      <w:r w:rsidRPr="00891835">
        <w:rPr>
          <w:rFonts w:ascii="Times New Roman" w:hAnsi="Times New Roman" w:cs="Times New Roman"/>
        </w:rPr>
        <w:t xml:space="preserve"> = {1,2,3};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arr</w:t>
      </w:r>
      <w:proofErr w:type="spellEnd"/>
      <w:r w:rsidRPr="00891835">
        <w:rPr>
          <w:rFonts w:ascii="Times New Roman" w:hAnsi="Times New Roman" w:cs="Times New Roman"/>
        </w:rPr>
        <w:t>[</w:t>
      </w:r>
      <w:proofErr w:type="gramEnd"/>
      <w:r w:rsidRPr="00891835">
        <w:rPr>
          <w:rFonts w:ascii="Times New Roman" w:hAnsi="Times New Roman" w:cs="Times New Roman"/>
        </w:rPr>
        <w:t>5]);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</w:t>
      </w:r>
      <w:proofErr w:type="spellStart"/>
      <w:r w:rsidRPr="00891835">
        <w:rPr>
          <w:rFonts w:ascii="Times New Roman" w:hAnsi="Times New Roman" w:cs="Times New Roman"/>
        </w:rPr>
        <w:t>ArrayIndexOutOfBoundsException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("Array Index Out of Bounds");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1CFCB336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3. Handle Null Pointer Exception</w:t>
      </w:r>
    </w:p>
    <w:p w14:paraId="2573EFC4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Demonstrate </w:t>
      </w:r>
      <w:proofErr w:type="spellStart"/>
      <w:r w:rsidRPr="00891835">
        <w:rPr>
          <w:rFonts w:ascii="Times New Roman" w:hAnsi="Times New Roman" w:cs="Times New Roman"/>
        </w:rPr>
        <w:t>NullPointerException</w:t>
      </w:r>
      <w:proofErr w:type="spellEnd"/>
      <w:r w:rsidRPr="00891835">
        <w:rPr>
          <w:rFonts w:ascii="Times New Roman" w:hAnsi="Times New Roman" w:cs="Times New Roman"/>
        </w:rPr>
        <w:t xml:space="preserve"> handling.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Null Pointer Exception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6BC2012D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String s = null;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s.length</w:t>
      </w:r>
      <w:proofErr w:type="spellEnd"/>
      <w:proofErr w:type="gram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</w:t>
      </w:r>
      <w:proofErr w:type="spellStart"/>
      <w:r w:rsidRPr="00891835">
        <w:rPr>
          <w:rFonts w:ascii="Times New Roman" w:hAnsi="Times New Roman" w:cs="Times New Roman"/>
        </w:rPr>
        <w:t>NullPointerException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("Null Pointer Exception");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0CB4066C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lastRenderedPageBreak/>
        <w:t>4. Multiple Catch Blocks</w:t>
      </w:r>
    </w:p>
    <w:p w14:paraId="71672670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Demonstrate multiple catch blocks.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10 0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Arithmetic Exception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1D3A8249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int a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    int b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(a / b);</w:t>
      </w:r>
      <w:r w:rsidRPr="00891835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891835">
        <w:rPr>
          <w:rFonts w:ascii="Times New Roman" w:hAnsi="Times New Roman" w:cs="Times New Roman"/>
        </w:rPr>
        <w:t>ArithmeticException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("Arithmetic Exception");</w:t>
      </w:r>
      <w:r w:rsidRPr="00891835">
        <w:rPr>
          <w:rFonts w:ascii="Times New Roman" w:hAnsi="Times New Roman" w:cs="Times New Roman"/>
        </w:rPr>
        <w:br/>
        <w:t xml:space="preserve">        } catch (Exception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("Exception");</w:t>
      </w:r>
      <w:r w:rsidRPr="00891835">
        <w:rPr>
          <w:rFonts w:ascii="Times New Roman" w:hAnsi="Times New Roman" w:cs="Times New Roman"/>
        </w:rPr>
        <w:br/>
        <w:t xml:space="preserve">        }</w:t>
      </w:r>
      <w:r w:rsidRPr="00891835">
        <w:rPr>
          <w:rFonts w:ascii="Times New Roman" w:hAnsi="Times New Roman" w:cs="Times New Roman"/>
        </w:rPr>
        <w:br/>
        <w:t xml:space="preserve">    }</w:t>
      </w:r>
      <w:r w:rsidRPr="00891835">
        <w:rPr>
          <w:rFonts w:ascii="Times New Roman" w:hAnsi="Times New Roman" w:cs="Times New Roman"/>
        </w:rPr>
        <w:br/>
        <w:t>}</w:t>
      </w:r>
    </w:p>
    <w:p w14:paraId="68A4FE10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5. Finally Block Example</w:t>
      </w:r>
    </w:p>
    <w:p w14:paraId="1CB399F6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Demonstrate finally block execution.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Finally Block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3126264B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int x = 10 / 2;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finally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("Finally Block");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1F97E05E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6. Exception Without Catch</w:t>
      </w:r>
    </w:p>
    <w:p w14:paraId="208736D0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Demonstrate exception propagation without catch.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Exception Occurred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7E4E9A08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891835">
        <w:rPr>
          <w:rFonts w:ascii="Times New Roman" w:hAnsi="Times New Roman" w:cs="Times New Roman"/>
        </w:rPr>
        <w:t>test(</w:t>
      </w:r>
      <w:proofErr w:type="gram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throw new </w:t>
      </w:r>
      <w:proofErr w:type="spellStart"/>
      <w:proofErr w:type="gramStart"/>
      <w:r w:rsidRPr="00891835">
        <w:rPr>
          <w:rFonts w:ascii="Times New Roman" w:hAnsi="Times New Roman" w:cs="Times New Roman"/>
        </w:rPr>
        <w:t>ArithmeticException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gramEnd"/>
      <w:r w:rsidRPr="00891835">
        <w:rPr>
          <w:rFonts w:ascii="Times New Roman" w:hAnsi="Times New Roman" w:cs="Times New Roman"/>
        </w:rPr>
        <w:t>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gramStart"/>
      <w:r w:rsidRPr="00891835">
        <w:rPr>
          <w:rFonts w:ascii="Times New Roman" w:hAnsi="Times New Roman" w:cs="Times New Roman"/>
        </w:rPr>
        <w:t>test(</w:t>
      </w:r>
      <w:proofErr w:type="gramEnd"/>
      <w:r w:rsidRPr="00891835">
        <w:rPr>
          <w:rFonts w:ascii="Times New Roman" w:hAnsi="Times New Roman" w:cs="Times New Roman"/>
        </w:rPr>
        <w:t>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</w:t>
      </w:r>
      <w:proofErr w:type="spellStart"/>
      <w:r w:rsidRPr="00891835">
        <w:rPr>
          <w:rFonts w:ascii="Times New Roman" w:hAnsi="Times New Roman" w:cs="Times New Roman"/>
        </w:rPr>
        <w:t>ArithmeticException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("Exception Occurred");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28782842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7. Throw Keyword Example</w:t>
      </w:r>
    </w:p>
    <w:p w14:paraId="24AD2F7D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Use throw keyword to throw exception.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Exception Thrown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23039B24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throw new </w:t>
      </w:r>
      <w:proofErr w:type="gramStart"/>
      <w:r w:rsidRPr="00891835">
        <w:rPr>
          <w:rFonts w:ascii="Times New Roman" w:hAnsi="Times New Roman" w:cs="Times New Roman"/>
        </w:rPr>
        <w:t>Exception(</w:t>
      </w:r>
      <w:proofErr w:type="gramEnd"/>
      <w:r w:rsidRPr="00891835">
        <w:rPr>
          <w:rFonts w:ascii="Times New Roman" w:hAnsi="Times New Roman" w:cs="Times New Roman"/>
        </w:rPr>
        <w:t>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(Exception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("Exception Thrown");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5C63678D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lastRenderedPageBreak/>
        <w:t>8. Throws Keyword Example</w:t>
      </w:r>
    </w:p>
    <w:p w14:paraId="6C888441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Demonstrate throws keyword.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Handled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4C46B15E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891835">
        <w:rPr>
          <w:rFonts w:ascii="Times New Roman" w:hAnsi="Times New Roman" w:cs="Times New Roman"/>
        </w:rPr>
        <w:t>show(</w:t>
      </w:r>
      <w:proofErr w:type="gramEnd"/>
      <w:r w:rsidRPr="00891835">
        <w:rPr>
          <w:rFonts w:ascii="Times New Roman" w:hAnsi="Times New Roman" w:cs="Times New Roman"/>
        </w:rPr>
        <w:t>) throws Exception {</w:t>
      </w:r>
      <w:r w:rsidRPr="00891835">
        <w:rPr>
          <w:rFonts w:ascii="Times New Roman" w:hAnsi="Times New Roman" w:cs="Times New Roman"/>
        </w:rPr>
        <w:br/>
        <w:t xml:space="preserve">        throw new </w:t>
      </w:r>
      <w:proofErr w:type="gramStart"/>
      <w:r w:rsidRPr="00891835">
        <w:rPr>
          <w:rFonts w:ascii="Times New Roman" w:hAnsi="Times New Roman" w:cs="Times New Roman"/>
        </w:rPr>
        <w:t>Exception(</w:t>
      </w:r>
      <w:proofErr w:type="gramEnd"/>
      <w:r w:rsidRPr="00891835">
        <w:rPr>
          <w:rFonts w:ascii="Times New Roman" w:hAnsi="Times New Roman" w:cs="Times New Roman"/>
        </w:rPr>
        <w:t>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gramStart"/>
      <w:r w:rsidRPr="00891835">
        <w:rPr>
          <w:rFonts w:ascii="Times New Roman" w:hAnsi="Times New Roman" w:cs="Times New Roman"/>
        </w:rPr>
        <w:t>show(</w:t>
      </w:r>
      <w:proofErr w:type="gramEnd"/>
      <w:r w:rsidRPr="00891835">
        <w:rPr>
          <w:rFonts w:ascii="Times New Roman" w:hAnsi="Times New Roman" w:cs="Times New Roman"/>
        </w:rPr>
        <w:t>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(Exception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("Handled");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4F0F3173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9. Custom Exception</w:t>
      </w:r>
    </w:p>
    <w:p w14:paraId="14E8DB80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Create and throw a custom exception.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Custom Exception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4439855B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class </w:t>
      </w:r>
      <w:proofErr w:type="spellStart"/>
      <w:r w:rsidRPr="00891835">
        <w:rPr>
          <w:rFonts w:ascii="Times New Roman" w:hAnsi="Times New Roman" w:cs="Times New Roman"/>
        </w:rPr>
        <w:t>MyException</w:t>
      </w:r>
      <w:proofErr w:type="spellEnd"/>
      <w:r w:rsidRPr="00891835">
        <w:rPr>
          <w:rFonts w:ascii="Times New Roman" w:hAnsi="Times New Roman" w:cs="Times New Roman"/>
        </w:rPr>
        <w:t xml:space="preserve"> extends Exception {</w:t>
      </w:r>
      <w:r w:rsidRPr="00891835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891835">
        <w:rPr>
          <w:rFonts w:ascii="Times New Roman" w:hAnsi="Times New Roman" w:cs="Times New Roman"/>
        </w:rPr>
        <w:t>MyException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gramEnd"/>
      <w:r w:rsidRPr="00891835">
        <w:rPr>
          <w:rFonts w:ascii="Times New Roman" w:hAnsi="Times New Roman" w:cs="Times New Roman"/>
        </w:rPr>
        <w:t>String msg) {</w:t>
      </w:r>
      <w:r w:rsidRPr="00891835">
        <w:rPr>
          <w:rFonts w:ascii="Times New Roman" w:hAnsi="Times New Roman" w:cs="Times New Roman"/>
        </w:rPr>
        <w:br/>
        <w:t xml:space="preserve">        super(msg);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throw new </w:t>
      </w:r>
      <w:proofErr w:type="spellStart"/>
      <w:proofErr w:type="gramStart"/>
      <w:r w:rsidRPr="00891835">
        <w:rPr>
          <w:rFonts w:ascii="Times New Roman" w:hAnsi="Times New Roman" w:cs="Times New Roman"/>
        </w:rPr>
        <w:t>MyException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gramEnd"/>
      <w:r w:rsidRPr="00891835">
        <w:rPr>
          <w:rFonts w:ascii="Times New Roman" w:hAnsi="Times New Roman" w:cs="Times New Roman"/>
        </w:rPr>
        <w:t>"Custom Exception");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</w:t>
      </w:r>
      <w:proofErr w:type="spellStart"/>
      <w:r w:rsidRPr="00891835">
        <w:rPr>
          <w:rFonts w:ascii="Times New Roman" w:hAnsi="Times New Roman" w:cs="Times New Roman"/>
        </w:rPr>
        <w:t>MyException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e.getMessage</w:t>
      </w:r>
      <w:proofErr w:type="spellEnd"/>
      <w:proofErr w:type="gram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6DBDD550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10. Exception with Message</w:t>
      </w:r>
    </w:p>
    <w:p w14:paraId="26AD556D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Print exception message.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Error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62B2F7B5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throw new Exception("Error");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(Exception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e.getMessage</w:t>
      </w:r>
      <w:proofErr w:type="spellEnd"/>
      <w:proofErr w:type="gram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06D5D50A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11. Handle Number Format Exception</w:t>
      </w:r>
    </w:p>
    <w:p w14:paraId="545AA4E4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Convert string to number and handle </w:t>
      </w:r>
      <w:proofErr w:type="spellStart"/>
      <w:r w:rsidRPr="00891835">
        <w:rPr>
          <w:rFonts w:ascii="Times New Roman" w:hAnsi="Times New Roman" w:cs="Times New Roman"/>
        </w:rPr>
        <w:t>NumberFormatException</w:t>
      </w:r>
      <w:proofErr w:type="spellEnd"/>
      <w:r w:rsidRPr="00891835">
        <w:rPr>
          <w:rFonts w:ascii="Times New Roman" w:hAnsi="Times New Roman" w:cs="Times New Roman"/>
        </w:rPr>
        <w:t>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</w:r>
      <w:proofErr w:type="spellStart"/>
      <w:r w:rsidRPr="00891835">
        <w:rPr>
          <w:rFonts w:ascii="Times New Roman" w:hAnsi="Times New Roman" w:cs="Times New Roman"/>
        </w:rPr>
        <w:t>abc</w:t>
      </w:r>
      <w:proofErr w:type="spellEnd"/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Number Format Exception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3474AAE0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</w:t>
      </w:r>
      <w:proofErr w:type="gramStart"/>
      <w:r w:rsidRPr="00891835">
        <w:rPr>
          <w:rFonts w:ascii="Times New Roman" w:hAnsi="Times New Roman" w:cs="Times New Roman"/>
        </w:rPr>
        <w:t>Scanner(</w:t>
      </w:r>
      <w:proofErr w:type="gramEnd"/>
      <w:r w:rsidRPr="00891835">
        <w:rPr>
          <w:rFonts w:ascii="Times New Roman" w:hAnsi="Times New Roman" w:cs="Times New Roman"/>
        </w:rPr>
        <w:t>System.in);</w:t>
      </w:r>
      <w:r w:rsidRPr="00891835">
        <w:rPr>
          <w:rFonts w:ascii="Times New Roman" w:hAnsi="Times New Roman" w:cs="Times New Roman"/>
        </w:rPr>
        <w:br/>
        <w:t xml:space="preserve">        try {</w:t>
      </w:r>
      <w:r w:rsidRPr="00891835">
        <w:rPr>
          <w:rFonts w:ascii="Times New Roman" w:hAnsi="Times New Roman" w:cs="Times New Roman"/>
        </w:rPr>
        <w:br/>
        <w:t xml:space="preserve">            int n = </w:t>
      </w:r>
      <w:proofErr w:type="spellStart"/>
      <w:r w:rsidRPr="00891835">
        <w:rPr>
          <w:rFonts w:ascii="Times New Roman" w:hAnsi="Times New Roman" w:cs="Times New Roman"/>
        </w:rPr>
        <w:t>Integer.parseInt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sc.nextLine</w:t>
      </w:r>
      <w:proofErr w:type="spellEnd"/>
      <w:proofErr w:type="gram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(n);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t xml:space="preserve"> catch (</w:t>
      </w:r>
      <w:proofErr w:type="spellStart"/>
      <w:r w:rsidRPr="00891835">
        <w:rPr>
          <w:rFonts w:ascii="Times New Roman" w:hAnsi="Times New Roman" w:cs="Times New Roman"/>
        </w:rPr>
        <w:t>NumberFormatException</w:t>
      </w:r>
      <w:proofErr w:type="spellEnd"/>
      <w:r w:rsidRPr="00891835">
        <w:rPr>
          <w:rFonts w:ascii="Times New Roman" w:hAnsi="Times New Roman" w:cs="Times New Roman"/>
        </w:rPr>
        <w:t xml:space="preserve"> e) {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("Number Format Exception");</w:t>
      </w:r>
      <w:r w:rsidRPr="00891835">
        <w:rPr>
          <w:rFonts w:ascii="Times New Roman" w:hAnsi="Times New Roman" w:cs="Times New Roman"/>
        </w:rPr>
        <w:br/>
        <w:t xml:space="preserve">    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11AB8B74" w14:textId="73E6E1FA" w:rsidR="00891835" w:rsidRDefault="00891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-----------------------------------------X--------------------------------------------------------------------------</w:t>
      </w:r>
    </w:p>
    <w:p w14:paraId="0072AC55" w14:textId="4E5E7A55" w:rsidR="00891835" w:rsidRPr="00891835" w:rsidRDefault="00282300" w:rsidP="00282300">
      <w:pPr>
        <w:pStyle w:val="Heading2"/>
      </w:pPr>
      <w:r>
        <w:t xml:space="preserve">                                                        </w:t>
      </w:r>
      <w:r w:rsidR="00891835" w:rsidRPr="00891835">
        <w:t xml:space="preserve">Java Collections </w:t>
      </w:r>
    </w:p>
    <w:p w14:paraId="4A49D7F9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 xml:space="preserve">1. Create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  <w:r w:rsidRPr="00891835">
        <w:rPr>
          <w:rFonts w:ascii="Times New Roman" w:hAnsi="Times New Roman" w:cs="Times New Roman"/>
          <w:b/>
          <w:bCs/>
        </w:rPr>
        <w:t xml:space="preserve"> and Print Elements</w:t>
      </w:r>
    </w:p>
    <w:p w14:paraId="0DEF53E9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Create an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 of integers, read N elements, and print them.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5</w:t>
      </w:r>
      <w:r w:rsidRPr="00891835">
        <w:rPr>
          <w:rFonts w:ascii="Times New Roman" w:hAnsi="Times New Roman" w:cs="Times New Roman"/>
        </w:rPr>
        <w:br/>
        <w:t>1 2 3 4 5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1 2 3 4 5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3172D887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&lt;&gt;();</w:t>
      </w:r>
      <w:r w:rsidRPr="00891835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=0;i&lt;</w:t>
      </w:r>
      <w:proofErr w:type="spellStart"/>
      <w:r w:rsidRPr="00891835">
        <w:rPr>
          <w:rFonts w:ascii="Times New Roman" w:hAnsi="Times New Roman" w:cs="Times New Roman"/>
        </w:rPr>
        <w:t>n;i</w:t>
      </w:r>
      <w:proofErr w:type="spellEnd"/>
      <w:r w:rsidRPr="00891835">
        <w:rPr>
          <w:rFonts w:ascii="Times New Roman" w:hAnsi="Times New Roman" w:cs="Times New Roman"/>
        </w:rPr>
        <w:t xml:space="preserve">++) </w:t>
      </w:r>
      <w:proofErr w:type="spellStart"/>
      <w:r w:rsidRPr="00891835">
        <w:rPr>
          <w:rFonts w:ascii="Times New Roman" w:hAnsi="Times New Roman" w:cs="Times New Roman"/>
        </w:rPr>
        <w:t>list.add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  for(int x : list)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(x + " ");</w:t>
      </w:r>
      <w:r w:rsidRPr="00891835">
        <w:rPr>
          <w:rFonts w:ascii="Times New Roman" w:hAnsi="Times New Roman" w:cs="Times New Roman"/>
        </w:rPr>
        <w:br/>
        <w:t xml:space="preserve">    }</w:t>
      </w:r>
      <w:r w:rsidRPr="00891835">
        <w:rPr>
          <w:rFonts w:ascii="Times New Roman" w:hAnsi="Times New Roman" w:cs="Times New Roman"/>
        </w:rPr>
        <w:br/>
        <w:t>}</w:t>
      </w:r>
    </w:p>
    <w:p w14:paraId="1DE98671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 xml:space="preserve">2. Find Size of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22D756E6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Read elements into an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 and print its size.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3</w:t>
      </w:r>
      <w:r w:rsidRPr="00891835">
        <w:rPr>
          <w:rFonts w:ascii="Times New Roman" w:hAnsi="Times New Roman" w:cs="Times New Roman"/>
        </w:rPr>
        <w:br/>
        <w:t>10 20 30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3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3A2D71B9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</w:t>
      </w:r>
      <w:proofErr w:type="gramStart"/>
      <w:r w:rsidRPr="00891835">
        <w:rPr>
          <w:rFonts w:ascii="Times New Roman" w:hAnsi="Times New Roman" w:cs="Times New Roman"/>
        </w:rPr>
        <w:t>Scanner(</w:t>
      </w:r>
      <w:proofErr w:type="gramEnd"/>
      <w:r w:rsidRPr="00891835">
        <w:rPr>
          <w:rFonts w:ascii="Times New Roman" w:hAnsi="Times New Roman" w:cs="Times New Roman"/>
        </w:rPr>
        <w:t>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proofErr w:type="gramStart"/>
      <w:r w:rsidRPr="00891835">
        <w:rPr>
          <w:rFonts w:ascii="Times New Roman" w:hAnsi="Times New Roman" w:cs="Times New Roman"/>
        </w:rPr>
        <w:t>sc.nextInt</w:t>
      </w:r>
      <w:proofErr w:type="spellEnd"/>
      <w:proofErr w:type="gram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</w:t>
      </w:r>
      <w:proofErr w:type="gramStart"/>
      <w:r w:rsidRPr="00891835">
        <w:rPr>
          <w:rFonts w:ascii="Times New Roman" w:hAnsi="Times New Roman" w:cs="Times New Roman"/>
        </w:rPr>
        <w:t>&gt;(</w:t>
      </w:r>
      <w:proofErr w:type="gramEnd"/>
      <w:r w:rsidRPr="00891835">
        <w:rPr>
          <w:rFonts w:ascii="Times New Roman" w:hAnsi="Times New Roman" w:cs="Times New Roman"/>
        </w:rPr>
        <w:t>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gramStart"/>
      <w:r w:rsidRPr="00891835">
        <w:rPr>
          <w:rFonts w:ascii="Times New Roman" w:hAnsi="Times New Roman" w:cs="Times New Roman"/>
        </w:rPr>
        <w:t>for(</w:t>
      </w:r>
      <w:proofErr w:type="gramEnd"/>
      <w:r w:rsidRPr="00891835">
        <w:rPr>
          <w:rFonts w:ascii="Times New Roman" w:hAnsi="Times New Roman" w:cs="Times New Roman"/>
        </w:rPr>
        <w:t xml:space="preserve">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</w:t>
      </w:r>
      <w:proofErr w:type="gramStart"/>
      <w:r w:rsidRPr="00891835">
        <w:rPr>
          <w:rFonts w:ascii="Times New Roman" w:hAnsi="Times New Roman" w:cs="Times New Roman"/>
        </w:rPr>
        <w:t>0;i</w:t>
      </w:r>
      <w:proofErr w:type="gramEnd"/>
      <w:r w:rsidRPr="00891835">
        <w:rPr>
          <w:rFonts w:ascii="Times New Roman" w:hAnsi="Times New Roman" w:cs="Times New Roman"/>
        </w:rPr>
        <w:t>&lt;</w:t>
      </w:r>
      <w:proofErr w:type="spellStart"/>
      <w:proofErr w:type="gramStart"/>
      <w:r w:rsidRPr="00891835">
        <w:rPr>
          <w:rFonts w:ascii="Times New Roman" w:hAnsi="Times New Roman" w:cs="Times New Roman"/>
        </w:rPr>
        <w:t>n;i</w:t>
      </w:r>
      <w:proofErr w:type="spellEnd"/>
      <w:proofErr w:type="gramEnd"/>
      <w:r w:rsidRPr="00891835">
        <w:rPr>
          <w:rFonts w:ascii="Times New Roman" w:hAnsi="Times New Roman" w:cs="Times New Roman"/>
        </w:rPr>
        <w:t xml:space="preserve">++) </w:t>
      </w:r>
      <w:proofErr w:type="spellStart"/>
      <w:r w:rsidRPr="00891835">
        <w:rPr>
          <w:rFonts w:ascii="Times New Roman" w:hAnsi="Times New Roman" w:cs="Times New Roman"/>
        </w:rPr>
        <w:t>list.add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sc.nextInt</w:t>
      </w:r>
      <w:proofErr w:type="spellEnd"/>
      <w:proofErr w:type="gram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list.size</w:t>
      </w:r>
      <w:proofErr w:type="spellEnd"/>
      <w:proofErr w:type="gram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7C709A93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 xml:space="preserve">3. Remove Element from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06E6E77A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Remove a given element from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5</w:t>
      </w:r>
      <w:r w:rsidRPr="00891835">
        <w:rPr>
          <w:rFonts w:ascii="Times New Roman" w:hAnsi="Times New Roman" w:cs="Times New Roman"/>
        </w:rPr>
        <w:br/>
        <w:t>1 2 3 4 5</w:t>
      </w:r>
      <w:r w:rsidRPr="00891835">
        <w:rPr>
          <w:rFonts w:ascii="Times New Roman" w:hAnsi="Times New Roman" w:cs="Times New Roman"/>
        </w:rPr>
        <w:br/>
        <w:t>3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1 2 4 5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634AE05A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&lt;&gt;();</w:t>
      </w:r>
      <w:r w:rsidRPr="00891835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=0;i&lt;</w:t>
      </w:r>
      <w:proofErr w:type="spellStart"/>
      <w:r w:rsidRPr="00891835">
        <w:rPr>
          <w:rFonts w:ascii="Times New Roman" w:hAnsi="Times New Roman" w:cs="Times New Roman"/>
        </w:rPr>
        <w:t>n;i</w:t>
      </w:r>
      <w:proofErr w:type="spellEnd"/>
      <w:r w:rsidRPr="00891835">
        <w:rPr>
          <w:rFonts w:ascii="Times New Roman" w:hAnsi="Times New Roman" w:cs="Times New Roman"/>
        </w:rPr>
        <w:t xml:space="preserve">++) </w:t>
      </w:r>
      <w:proofErr w:type="spellStart"/>
      <w:r w:rsidRPr="00891835">
        <w:rPr>
          <w:rFonts w:ascii="Times New Roman" w:hAnsi="Times New Roman" w:cs="Times New Roman"/>
        </w:rPr>
        <w:t>list.add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  int key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list.remove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Integer.valueOf</w:t>
      </w:r>
      <w:proofErr w:type="spellEnd"/>
      <w:r w:rsidRPr="00891835">
        <w:rPr>
          <w:rFonts w:ascii="Times New Roman" w:hAnsi="Times New Roman" w:cs="Times New Roman"/>
        </w:rPr>
        <w:t>(key));</w:t>
      </w:r>
      <w:r w:rsidRPr="00891835">
        <w:rPr>
          <w:rFonts w:ascii="Times New Roman" w:hAnsi="Times New Roman" w:cs="Times New Roman"/>
        </w:rPr>
        <w:br/>
        <w:t xml:space="preserve">        for(int x : list)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(x + " ");</w:t>
      </w:r>
      <w:r w:rsidRPr="00891835">
        <w:rPr>
          <w:rFonts w:ascii="Times New Roman" w:hAnsi="Times New Roman" w:cs="Times New Roman"/>
        </w:rPr>
        <w:br/>
        <w:t xml:space="preserve">    }</w:t>
      </w:r>
      <w:r w:rsidRPr="00891835">
        <w:rPr>
          <w:rFonts w:ascii="Times New Roman" w:hAnsi="Times New Roman" w:cs="Times New Roman"/>
        </w:rPr>
        <w:br/>
        <w:t>}</w:t>
      </w:r>
    </w:p>
    <w:p w14:paraId="4A8DBCE7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 xml:space="preserve">4. Check Element Exists in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3A94CC73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Check whether an element exists in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4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lastRenderedPageBreak/>
        <w:t>5 10 15 20</w:t>
      </w:r>
      <w:r w:rsidRPr="00891835">
        <w:rPr>
          <w:rFonts w:ascii="Times New Roman" w:hAnsi="Times New Roman" w:cs="Times New Roman"/>
        </w:rPr>
        <w:br/>
        <w:t>10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Found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79742C25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&lt;&gt;();</w:t>
      </w:r>
      <w:r w:rsidRPr="00891835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=0;i&lt;</w:t>
      </w:r>
      <w:proofErr w:type="spellStart"/>
      <w:r w:rsidRPr="00891835">
        <w:rPr>
          <w:rFonts w:ascii="Times New Roman" w:hAnsi="Times New Roman" w:cs="Times New Roman"/>
        </w:rPr>
        <w:t>n;i</w:t>
      </w:r>
      <w:proofErr w:type="spellEnd"/>
      <w:r w:rsidRPr="00891835">
        <w:rPr>
          <w:rFonts w:ascii="Times New Roman" w:hAnsi="Times New Roman" w:cs="Times New Roman"/>
        </w:rPr>
        <w:t xml:space="preserve">++) </w:t>
      </w:r>
      <w:proofErr w:type="spellStart"/>
      <w:r w:rsidRPr="00891835">
        <w:rPr>
          <w:rFonts w:ascii="Times New Roman" w:hAnsi="Times New Roman" w:cs="Times New Roman"/>
        </w:rPr>
        <w:t>list.add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  int key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list.contains</w:t>
      </w:r>
      <w:proofErr w:type="spellEnd"/>
      <w:r w:rsidRPr="00891835">
        <w:rPr>
          <w:rFonts w:ascii="Times New Roman" w:hAnsi="Times New Roman" w:cs="Times New Roman"/>
        </w:rPr>
        <w:t>(key) ? "Found</w:t>
      </w:r>
      <w:proofErr w:type="gramStart"/>
      <w:r w:rsidRPr="00891835">
        <w:rPr>
          <w:rFonts w:ascii="Times New Roman" w:hAnsi="Times New Roman" w:cs="Times New Roman"/>
        </w:rPr>
        <w:t>" :</w:t>
      </w:r>
      <w:proofErr w:type="gramEnd"/>
      <w:r w:rsidRPr="00891835">
        <w:rPr>
          <w:rFonts w:ascii="Times New Roman" w:hAnsi="Times New Roman" w:cs="Times New Roman"/>
        </w:rPr>
        <w:t xml:space="preserve"> "Not Found");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78CE7582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 xml:space="preserve">5. Sort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237EF5FD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Sort elements of an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5</w:t>
      </w:r>
      <w:r w:rsidRPr="00891835">
        <w:rPr>
          <w:rFonts w:ascii="Times New Roman" w:hAnsi="Times New Roman" w:cs="Times New Roman"/>
        </w:rPr>
        <w:br/>
        <w:t>4 2 5 1 3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1 2 3 4 5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58AFA4D4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&lt;&gt;();</w:t>
      </w:r>
      <w:r w:rsidRPr="00891835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=0;i&lt;</w:t>
      </w:r>
      <w:proofErr w:type="spellStart"/>
      <w:r w:rsidRPr="00891835">
        <w:rPr>
          <w:rFonts w:ascii="Times New Roman" w:hAnsi="Times New Roman" w:cs="Times New Roman"/>
        </w:rPr>
        <w:t>n;i</w:t>
      </w:r>
      <w:proofErr w:type="spellEnd"/>
      <w:r w:rsidRPr="00891835">
        <w:rPr>
          <w:rFonts w:ascii="Times New Roman" w:hAnsi="Times New Roman" w:cs="Times New Roman"/>
        </w:rPr>
        <w:t xml:space="preserve">++) </w:t>
      </w:r>
      <w:proofErr w:type="spellStart"/>
      <w:r w:rsidRPr="00891835">
        <w:rPr>
          <w:rFonts w:ascii="Times New Roman" w:hAnsi="Times New Roman" w:cs="Times New Roman"/>
        </w:rPr>
        <w:t>list.add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Collections.sort</w:t>
      </w:r>
      <w:proofErr w:type="spellEnd"/>
      <w:r w:rsidRPr="00891835">
        <w:rPr>
          <w:rFonts w:ascii="Times New Roman" w:hAnsi="Times New Roman" w:cs="Times New Roman"/>
        </w:rPr>
        <w:t>(list);</w:t>
      </w:r>
      <w:r w:rsidRPr="00891835">
        <w:rPr>
          <w:rFonts w:ascii="Times New Roman" w:hAnsi="Times New Roman" w:cs="Times New Roman"/>
        </w:rPr>
        <w:br/>
        <w:t xml:space="preserve">        for(int x : list)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(x + " ");</w:t>
      </w:r>
      <w:r w:rsidRPr="00891835">
        <w:rPr>
          <w:rFonts w:ascii="Times New Roman" w:hAnsi="Times New Roman" w:cs="Times New Roman"/>
        </w:rPr>
        <w:br/>
        <w:t xml:space="preserve">    }</w:t>
      </w:r>
      <w:r w:rsidRPr="00891835">
        <w:rPr>
          <w:rFonts w:ascii="Times New Roman" w:hAnsi="Times New Roman" w:cs="Times New Roman"/>
        </w:rPr>
        <w:br/>
        <w:t>}</w:t>
      </w:r>
    </w:p>
    <w:p w14:paraId="65534283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lastRenderedPageBreak/>
        <w:t xml:space="preserve">6. Reverse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462B9234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Reverse elements of an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10949CFA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</w:t>
      </w:r>
      <w:proofErr w:type="gramStart"/>
      <w:r w:rsidRPr="00891835">
        <w:rPr>
          <w:rFonts w:ascii="Times New Roman" w:hAnsi="Times New Roman" w:cs="Times New Roman"/>
        </w:rPr>
        <w:t>&gt;(</w:t>
      </w:r>
      <w:proofErr w:type="spellStart"/>
      <w:proofErr w:type="gramEnd"/>
      <w:r w:rsidRPr="00891835">
        <w:rPr>
          <w:rFonts w:ascii="Times New Roman" w:hAnsi="Times New Roman" w:cs="Times New Roman"/>
        </w:rPr>
        <w:t>Arrays.asList</w:t>
      </w:r>
      <w:proofErr w:type="spellEnd"/>
      <w:r w:rsidRPr="00891835">
        <w:rPr>
          <w:rFonts w:ascii="Times New Roman" w:hAnsi="Times New Roman" w:cs="Times New Roman"/>
        </w:rPr>
        <w:t>(1,2,3,4));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Collections.reverse</w:t>
      </w:r>
      <w:proofErr w:type="spellEnd"/>
      <w:r w:rsidRPr="00891835">
        <w:rPr>
          <w:rFonts w:ascii="Times New Roman" w:hAnsi="Times New Roman" w:cs="Times New Roman"/>
        </w:rPr>
        <w:t>(list);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gramStart"/>
      <w:r w:rsidRPr="00891835">
        <w:rPr>
          <w:rFonts w:ascii="Times New Roman" w:hAnsi="Times New Roman" w:cs="Times New Roman"/>
        </w:rPr>
        <w:t>for(</w:t>
      </w:r>
      <w:proofErr w:type="gramEnd"/>
      <w:r w:rsidRPr="00891835">
        <w:rPr>
          <w:rFonts w:ascii="Times New Roman" w:hAnsi="Times New Roman" w:cs="Times New Roman"/>
        </w:rPr>
        <w:t xml:space="preserve">int </w:t>
      </w:r>
      <w:proofErr w:type="gramStart"/>
      <w:r w:rsidRPr="00891835">
        <w:rPr>
          <w:rFonts w:ascii="Times New Roman" w:hAnsi="Times New Roman" w:cs="Times New Roman"/>
        </w:rPr>
        <w:t>x :</w:t>
      </w:r>
      <w:proofErr w:type="gramEnd"/>
      <w:r w:rsidRPr="00891835">
        <w:rPr>
          <w:rFonts w:ascii="Times New Roman" w:hAnsi="Times New Roman" w:cs="Times New Roman"/>
        </w:rPr>
        <w:t xml:space="preserve"> list)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(x + " ");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3056CC42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 xml:space="preserve">7. Iterate </w:t>
      </w:r>
      <w:proofErr w:type="spellStart"/>
      <w:r w:rsidRPr="00891835">
        <w:rPr>
          <w:rFonts w:ascii="Times New Roman" w:hAnsi="Times New Roman" w:cs="Times New Roman"/>
          <w:b/>
          <w:bCs/>
        </w:rPr>
        <w:t>ArrayList</w:t>
      </w:r>
      <w:proofErr w:type="spellEnd"/>
      <w:r w:rsidRPr="00891835">
        <w:rPr>
          <w:rFonts w:ascii="Times New Roman" w:hAnsi="Times New Roman" w:cs="Times New Roman"/>
          <w:b/>
          <w:bCs/>
        </w:rPr>
        <w:t xml:space="preserve"> using Iterator</w:t>
      </w:r>
    </w:p>
    <w:p w14:paraId="0CE6C49D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 xml:space="preserve">Iterate through an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 using Iterator.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1 2 3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0C117D33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 xml:space="preserve">&lt;Integer&gt; list = new </w:t>
      </w:r>
      <w:proofErr w:type="spellStart"/>
      <w:r w:rsidRPr="00891835">
        <w:rPr>
          <w:rFonts w:ascii="Times New Roman" w:hAnsi="Times New Roman" w:cs="Times New Roman"/>
        </w:rPr>
        <w:t>ArrayList</w:t>
      </w:r>
      <w:proofErr w:type="spellEnd"/>
      <w:r w:rsidRPr="00891835">
        <w:rPr>
          <w:rFonts w:ascii="Times New Roman" w:hAnsi="Times New Roman" w:cs="Times New Roman"/>
        </w:rPr>
        <w:t>&lt;</w:t>
      </w:r>
      <w:proofErr w:type="gramStart"/>
      <w:r w:rsidRPr="00891835">
        <w:rPr>
          <w:rFonts w:ascii="Times New Roman" w:hAnsi="Times New Roman" w:cs="Times New Roman"/>
        </w:rPr>
        <w:t>&gt;(</w:t>
      </w:r>
      <w:proofErr w:type="spellStart"/>
      <w:proofErr w:type="gramEnd"/>
      <w:r w:rsidRPr="00891835">
        <w:rPr>
          <w:rFonts w:ascii="Times New Roman" w:hAnsi="Times New Roman" w:cs="Times New Roman"/>
        </w:rPr>
        <w:t>Arrays.asList</w:t>
      </w:r>
      <w:proofErr w:type="spellEnd"/>
      <w:r w:rsidRPr="00891835">
        <w:rPr>
          <w:rFonts w:ascii="Times New Roman" w:hAnsi="Times New Roman" w:cs="Times New Roman"/>
        </w:rPr>
        <w:t>(1,2,3));</w:t>
      </w:r>
      <w:r w:rsidRPr="00891835">
        <w:rPr>
          <w:rFonts w:ascii="Times New Roman" w:hAnsi="Times New Roman" w:cs="Times New Roman"/>
        </w:rPr>
        <w:br/>
        <w:t xml:space="preserve">        Iterator&lt;Integer&gt; it = </w:t>
      </w:r>
      <w:proofErr w:type="spellStart"/>
      <w:proofErr w:type="gramStart"/>
      <w:r w:rsidRPr="00891835">
        <w:rPr>
          <w:rFonts w:ascii="Times New Roman" w:hAnsi="Times New Roman" w:cs="Times New Roman"/>
        </w:rPr>
        <w:t>list.iterator</w:t>
      </w:r>
      <w:proofErr w:type="spellEnd"/>
      <w:proofErr w:type="gram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while(</w:t>
      </w:r>
      <w:proofErr w:type="spellStart"/>
      <w:proofErr w:type="gramStart"/>
      <w:r w:rsidRPr="00891835">
        <w:rPr>
          <w:rFonts w:ascii="Times New Roman" w:hAnsi="Times New Roman" w:cs="Times New Roman"/>
        </w:rPr>
        <w:t>it.hasNext</w:t>
      </w:r>
      <w:proofErr w:type="spellEnd"/>
      <w:proofErr w:type="gramEnd"/>
      <w:r w:rsidRPr="00891835">
        <w:rPr>
          <w:rFonts w:ascii="Times New Roman" w:hAnsi="Times New Roman" w:cs="Times New Roman"/>
        </w:rPr>
        <w:t>())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proofErr w:type="gramStart"/>
      <w:r w:rsidRPr="00891835">
        <w:rPr>
          <w:rFonts w:ascii="Times New Roman" w:hAnsi="Times New Roman" w:cs="Times New Roman"/>
        </w:rPr>
        <w:t>it.next</w:t>
      </w:r>
      <w:proofErr w:type="spellEnd"/>
      <w:proofErr w:type="gramEnd"/>
      <w:r w:rsidRPr="00891835">
        <w:rPr>
          <w:rFonts w:ascii="Times New Roman" w:hAnsi="Times New Roman" w:cs="Times New Roman"/>
        </w:rPr>
        <w:t>() + " ");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15FCCFEB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8. Create HashSet and Print</w:t>
      </w:r>
    </w:p>
    <w:p w14:paraId="1EC11B4D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Create HashSet and print elements.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1 2 3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714123E6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891835">
        <w:rPr>
          <w:rFonts w:ascii="Times New Roman" w:hAnsi="Times New Roman" w:cs="Times New Roman"/>
        </w:rPr>
        <w:t>main(String[</w:t>
      </w:r>
      <w:proofErr w:type="gramEnd"/>
      <w:r w:rsidRPr="00891835">
        <w:rPr>
          <w:rFonts w:ascii="Times New Roman" w:hAnsi="Times New Roman" w:cs="Times New Roman"/>
        </w:rPr>
        <w:t xml:space="preserve">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HashSet&lt;Integer&gt; set = new HashSet&lt;</w:t>
      </w:r>
      <w:proofErr w:type="gramStart"/>
      <w:r w:rsidRPr="00891835">
        <w:rPr>
          <w:rFonts w:ascii="Times New Roman" w:hAnsi="Times New Roman" w:cs="Times New Roman"/>
        </w:rPr>
        <w:t>&gt;(</w:t>
      </w:r>
      <w:proofErr w:type="spellStart"/>
      <w:proofErr w:type="gramEnd"/>
      <w:r w:rsidRPr="00891835">
        <w:rPr>
          <w:rFonts w:ascii="Times New Roman" w:hAnsi="Times New Roman" w:cs="Times New Roman"/>
        </w:rPr>
        <w:t>Arrays.asList</w:t>
      </w:r>
      <w:proofErr w:type="spellEnd"/>
      <w:r w:rsidRPr="00891835">
        <w:rPr>
          <w:rFonts w:ascii="Times New Roman" w:hAnsi="Times New Roman" w:cs="Times New Roman"/>
        </w:rPr>
        <w:t>(1,2,3));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gramStart"/>
      <w:r w:rsidRPr="00891835">
        <w:rPr>
          <w:rFonts w:ascii="Times New Roman" w:hAnsi="Times New Roman" w:cs="Times New Roman"/>
        </w:rPr>
        <w:t>for(</w:t>
      </w:r>
      <w:proofErr w:type="gramEnd"/>
      <w:r w:rsidRPr="00891835">
        <w:rPr>
          <w:rFonts w:ascii="Times New Roman" w:hAnsi="Times New Roman" w:cs="Times New Roman"/>
        </w:rPr>
        <w:t xml:space="preserve">int </w:t>
      </w:r>
      <w:proofErr w:type="gramStart"/>
      <w:r w:rsidRPr="00891835">
        <w:rPr>
          <w:rFonts w:ascii="Times New Roman" w:hAnsi="Times New Roman" w:cs="Times New Roman"/>
        </w:rPr>
        <w:t>x :</w:t>
      </w:r>
      <w:proofErr w:type="gramEnd"/>
      <w:r w:rsidRPr="00891835">
        <w:rPr>
          <w:rFonts w:ascii="Times New Roman" w:hAnsi="Times New Roman" w:cs="Times New Roman"/>
        </w:rPr>
        <w:t xml:space="preserve"> set)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(x + " ");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6B0B20F8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9. Check Duplicate using HashSet</w:t>
      </w:r>
    </w:p>
    <w:p w14:paraId="24FCB205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Check if array contains duplicate elements.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5</w:t>
      </w:r>
      <w:r w:rsidRPr="00891835">
        <w:rPr>
          <w:rFonts w:ascii="Times New Roman" w:hAnsi="Times New Roman" w:cs="Times New Roman"/>
        </w:rPr>
        <w:br/>
        <w:t>1 2 3 2 4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Duplicate Found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0D464143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HashSet&lt;Integer&gt; set = new HashSet&lt;&gt;();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boolean</w:t>
      </w:r>
      <w:proofErr w:type="spellEnd"/>
      <w:r w:rsidRPr="00891835">
        <w:rPr>
          <w:rFonts w:ascii="Times New Roman" w:hAnsi="Times New Roman" w:cs="Times New Roman"/>
        </w:rPr>
        <w:t xml:space="preserve"> dup = false;</w:t>
      </w:r>
      <w:r w:rsidRPr="00891835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=0;i&lt;</w:t>
      </w:r>
      <w:proofErr w:type="spellStart"/>
      <w:r w:rsidRPr="00891835">
        <w:rPr>
          <w:rFonts w:ascii="Times New Roman" w:hAnsi="Times New Roman" w:cs="Times New Roman"/>
        </w:rPr>
        <w:t>n;i</w:t>
      </w:r>
      <w:proofErr w:type="spellEnd"/>
      <w:r w:rsidRPr="00891835">
        <w:rPr>
          <w:rFonts w:ascii="Times New Roman" w:hAnsi="Times New Roman" w:cs="Times New Roman"/>
        </w:rPr>
        <w:t>++) {</w:t>
      </w:r>
      <w:r w:rsidRPr="00891835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    if(!</w:t>
      </w:r>
      <w:proofErr w:type="spellStart"/>
      <w:r w:rsidRPr="00891835">
        <w:rPr>
          <w:rFonts w:ascii="Times New Roman" w:hAnsi="Times New Roman" w:cs="Times New Roman"/>
        </w:rPr>
        <w:t>set.add</w:t>
      </w:r>
      <w:proofErr w:type="spellEnd"/>
      <w:r w:rsidRPr="00891835">
        <w:rPr>
          <w:rFonts w:ascii="Times New Roman" w:hAnsi="Times New Roman" w:cs="Times New Roman"/>
        </w:rPr>
        <w:t>(x)) dup = true;</w:t>
      </w:r>
      <w:r w:rsidRPr="00891835">
        <w:rPr>
          <w:rFonts w:ascii="Times New Roman" w:hAnsi="Times New Roman" w:cs="Times New Roman"/>
        </w:rPr>
        <w:br/>
        <w:t xml:space="preserve">        }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(dup ? "Duplicate Found</w:t>
      </w:r>
      <w:proofErr w:type="gramStart"/>
      <w:r w:rsidRPr="00891835">
        <w:rPr>
          <w:rFonts w:ascii="Times New Roman" w:hAnsi="Times New Roman" w:cs="Times New Roman"/>
        </w:rPr>
        <w:t>" :</w:t>
      </w:r>
      <w:proofErr w:type="gramEnd"/>
      <w:r w:rsidRPr="00891835">
        <w:rPr>
          <w:rFonts w:ascii="Times New Roman" w:hAnsi="Times New Roman" w:cs="Times New Roman"/>
        </w:rPr>
        <w:t xml:space="preserve"> "No Duplicate");</w:t>
      </w:r>
      <w:r w:rsidRPr="00891835">
        <w:rPr>
          <w:rFonts w:ascii="Times New Roman" w:hAnsi="Times New Roman" w:cs="Times New Roman"/>
        </w:rPr>
        <w:br/>
        <w:t xml:space="preserve">  </w:t>
      </w:r>
      <w:proofErr w:type="gramStart"/>
      <w:r w:rsidRPr="00891835">
        <w:rPr>
          <w:rFonts w:ascii="Times New Roman" w:hAnsi="Times New Roman" w:cs="Times New Roman"/>
        </w:rPr>
        <w:t xml:space="preserve">  }</w:t>
      </w:r>
      <w:proofErr w:type="gramEnd"/>
      <w:r w:rsidRPr="00891835">
        <w:rPr>
          <w:rFonts w:ascii="Times New Roman" w:hAnsi="Times New Roman" w:cs="Times New Roman"/>
        </w:rPr>
        <w:br/>
        <w:t>}</w:t>
      </w:r>
    </w:p>
    <w:p w14:paraId="5B4259D7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10. Create HashMap and Print</w:t>
      </w:r>
    </w:p>
    <w:p w14:paraId="1B7D7748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Create HashMap and print key-value pairs.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3755C765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lastRenderedPageBreak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HashMap&lt;</w:t>
      </w:r>
      <w:proofErr w:type="spellStart"/>
      <w:r w:rsidRPr="00891835">
        <w:rPr>
          <w:rFonts w:ascii="Times New Roman" w:hAnsi="Times New Roman" w:cs="Times New Roman"/>
        </w:rPr>
        <w:t>Integer,String</w:t>
      </w:r>
      <w:proofErr w:type="spellEnd"/>
      <w:r w:rsidRPr="00891835">
        <w:rPr>
          <w:rFonts w:ascii="Times New Roman" w:hAnsi="Times New Roman" w:cs="Times New Roman"/>
        </w:rPr>
        <w:t>&gt; map = new HashMap&lt;&gt;();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map.put</w:t>
      </w:r>
      <w:proofErr w:type="spellEnd"/>
      <w:r w:rsidRPr="00891835">
        <w:rPr>
          <w:rFonts w:ascii="Times New Roman" w:hAnsi="Times New Roman" w:cs="Times New Roman"/>
        </w:rPr>
        <w:t>(1,"A");</w:t>
      </w:r>
      <w:r w:rsidRPr="00891835">
        <w:rPr>
          <w:rFonts w:ascii="Times New Roman" w:hAnsi="Times New Roman" w:cs="Times New Roman"/>
        </w:rPr>
        <w:br/>
        <w:t xml:space="preserve">        </w:t>
      </w:r>
      <w:proofErr w:type="spellStart"/>
      <w:r w:rsidRPr="00891835">
        <w:rPr>
          <w:rFonts w:ascii="Times New Roman" w:hAnsi="Times New Roman" w:cs="Times New Roman"/>
        </w:rPr>
        <w:t>map.put</w:t>
      </w:r>
      <w:proofErr w:type="spellEnd"/>
      <w:r w:rsidRPr="00891835">
        <w:rPr>
          <w:rFonts w:ascii="Times New Roman" w:hAnsi="Times New Roman" w:cs="Times New Roman"/>
        </w:rPr>
        <w:t>(2,"B");</w:t>
      </w:r>
      <w:r w:rsidRPr="00891835">
        <w:rPr>
          <w:rFonts w:ascii="Times New Roman" w:hAnsi="Times New Roman" w:cs="Times New Roman"/>
        </w:rPr>
        <w:br/>
        <w:t xml:space="preserve">        for(</w:t>
      </w:r>
      <w:proofErr w:type="spellStart"/>
      <w:r w:rsidRPr="00891835">
        <w:rPr>
          <w:rFonts w:ascii="Times New Roman" w:hAnsi="Times New Roman" w:cs="Times New Roman"/>
        </w:rPr>
        <w:t>Map.Entry</w:t>
      </w:r>
      <w:proofErr w:type="spellEnd"/>
      <w:r w:rsidRPr="00891835">
        <w:rPr>
          <w:rFonts w:ascii="Times New Roman" w:hAnsi="Times New Roman" w:cs="Times New Roman"/>
        </w:rPr>
        <w:t>&lt;</w:t>
      </w:r>
      <w:proofErr w:type="spellStart"/>
      <w:r w:rsidRPr="00891835">
        <w:rPr>
          <w:rFonts w:ascii="Times New Roman" w:hAnsi="Times New Roman" w:cs="Times New Roman"/>
        </w:rPr>
        <w:t>Integer,String</w:t>
      </w:r>
      <w:proofErr w:type="spellEnd"/>
      <w:r w:rsidRPr="00891835">
        <w:rPr>
          <w:rFonts w:ascii="Times New Roman" w:hAnsi="Times New Roman" w:cs="Times New Roman"/>
        </w:rPr>
        <w:t xml:space="preserve">&gt; e : </w:t>
      </w:r>
      <w:proofErr w:type="spellStart"/>
      <w:r w:rsidRPr="00891835">
        <w:rPr>
          <w:rFonts w:ascii="Times New Roman" w:hAnsi="Times New Roman" w:cs="Times New Roman"/>
        </w:rPr>
        <w:t>map.entrySet</w:t>
      </w:r>
      <w:proofErr w:type="spellEnd"/>
      <w:r w:rsidRPr="00891835">
        <w:rPr>
          <w:rFonts w:ascii="Times New Roman" w:hAnsi="Times New Roman" w:cs="Times New Roman"/>
        </w:rPr>
        <w:t>())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e.getKey</w:t>
      </w:r>
      <w:proofErr w:type="spellEnd"/>
      <w:r w:rsidRPr="00891835">
        <w:rPr>
          <w:rFonts w:ascii="Times New Roman" w:hAnsi="Times New Roman" w:cs="Times New Roman"/>
        </w:rPr>
        <w:t xml:space="preserve">() + ":" + </w:t>
      </w:r>
      <w:proofErr w:type="spellStart"/>
      <w:r w:rsidRPr="00891835">
        <w:rPr>
          <w:rFonts w:ascii="Times New Roman" w:hAnsi="Times New Roman" w:cs="Times New Roman"/>
        </w:rPr>
        <w:t>e.getValue</w:t>
      </w:r>
      <w:proofErr w:type="spellEnd"/>
      <w:r w:rsidRPr="00891835">
        <w:rPr>
          <w:rFonts w:ascii="Times New Roman" w:hAnsi="Times New Roman" w:cs="Times New Roman"/>
        </w:rPr>
        <w:t>() + " ");</w:t>
      </w:r>
      <w:r w:rsidRPr="00891835">
        <w:rPr>
          <w:rFonts w:ascii="Times New Roman" w:hAnsi="Times New Roman" w:cs="Times New Roman"/>
        </w:rPr>
        <w:br/>
        <w:t xml:space="preserve">    }</w:t>
      </w:r>
      <w:r w:rsidRPr="00891835">
        <w:rPr>
          <w:rFonts w:ascii="Times New Roman" w:hAnsi="Times New Roman" w:cs="Times New Roman"/>
        </w:rPr>
        <w:br/>
        <w:t>}</w:t>
      </w:r>
    </w:p>
    <w:p w14:paraId="70CF370B" w14:textId="77777777" w:rsidR="00891835" w:rsidRPr="00891835" w:rsidRDefault="00891835" w:rsidP="00891835">
      <w:pPr>
        <w:rPr>
          <w:rFonts w:ascii="Times New Roman" w:hAnsi="Times New Roman" w:cs="Times New Roman"/>
          <w:b/>
          <w:bCs/>
        </w:rPr>
      </w:pPr>
      <w:r w:rsidRPr="00891835">
        <w:rPr>
          <w:rFonts w:ascii="Times New Roman" w:hAnsi="Times New Roman" w:cs="Times New Roman"/>
          <w:b/>
          <w:bCs/>
        </w:rPr>
        <w:t>11. Count Frequency using HashMap</w:t>
      </w:r>
    </w:p>
    <w:p w14:paraId="587F9A87" w14:textId="77777777" w:rsidR="00891835" w:rsidRPr="00891835" w:rsidRDefault="00891835" w:rsidP="00891835">
      <w:pPr>
        <w:rPr>
          <w:rFonts w:ascii="Times New Roman" w:hAnsi="Times New Roman" w:cs="Times New Roman"/>
        </w:rPr>
      </w:pPr>
      <w:r w:rsidRPr="00891835">
        <w:rPr>
          <w:rFonts w:ascii="Times New Roman" w:hAnsi="Times New Roman" w:cs="Times New Roman"/>
        </w:rPr>
        <w:t>Problem Statement:</w:t>
      </w:r>
      <w:r w:rsidRPr="00891835">
        <w:rPr>
          <w:rFonts w:ascii="Times New Roman" w:hAnsi="Times New Roman" w:cs="Times New Roman"/>
        </w:rPr>
        <w:br/>
        <w:t>Read N numbers and count frequency of each element.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Input:</w:t>
      </w:r>
      <w:r w:rsidRPr="00891835">
        <w:rPr>
          <w:rFonts w:ascii="Times New Roman" w:hAnsi="Times New Roman" w:cs="Times New Roman"/>
        </w:rPr>
        <w:br/>
        <w:t>5</w:t>
      </w:r>
      <w:r w:rsidRPr="00891835">
        <w:rPr>
          <w:rFonts w:ascii="Times New Roman" w:hAnsi="Times New Roman" w:cs="Times New Roman"/>
        </w:rPr>
        <w:br/>
        <w:t>1 2 2 3 1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Output:</w:t>
      </w:r>
      <w:r w:rsidRPr="00891835">
        <w:rPr>
          <w:rFonts w:ascii="Times New Roman" w:hAnsi="Times New Roman" w:cs="Times New Roman"/>
        </w:rPr>
        <w:br/>
        <w:t>1=2 2=2 3=1</w:t>
      </w:r>
      <w:r w:rsidRPr="00891835">
        <w:rPr>
          <w:rFonts w:ascii="Times New Roman" w:hAnsi="Times New Roman" w:cs="Times New Roman"/>
        </w:rPr>
        <w:br/>
      </w:r>
      <w:r w:rsidRPr="00891835">
        <w:rPr>
          <w:rFonts w:ascii="Times New Roman" w:hAnsi="Times New Roman" w:cs="Times New Roman"/>
        </w:rPr>
        <w:br/>
        <w:t>Answer:</w:t>
      </w:r>
    </w:p>
    <w:p w14:paraId="497429C3" w14:textId="68EF969B" w:rsidR="00891835" w:rsidRDefault="00891835" w:rsidP="00891835">
      <w:pPr>
        <w:rPr>
          <w:rFonts w:ascii="Times New Roman" w:hAnsi="Times New Roman" w:cs="Times New Roman"/>
          <w:sz w:val="24"/>
          <w:szCs w:val="24"/>
        </w:rPr>
      </w:pPr>
      <w:r w:rsidRPr="00891835">
        <w:rPr>
          <w:rFonts w:ascii="Times New Roman" w:hAnsi="Times New Roman" w:cs="Times New Roman"/>
        </w:rPr>
        <w:t xml:space="preserve">import </w:t>
      </w:r>
      <w:proofErr w:type="spellStart"/>
      <w:r w:rsidRPr="00891835">
        <w:rPr>
          <w:rFonts w:ascii="Times New Roman" w:hAnsi="Times New Roman" w:cs="Times New Roman"/>
        </w:rPr>
        <w:t>java.util</w:t>
      </w:r>
      <w:proofErr w:type="spellEnd"/>
      <w:r w:rsidRPr="00891835">
        <w:rPr>
          <w:rFonts w:ascii="Times New Roman" w:hAnsi="Times New Roman" w:cs="Times New Roman"/>
        </w:rPr>
        <w:t>.*;</w:t>
      </w:r>
      <w:r w:rsidRPr="00891835">
        <w:rPr>
          <w:rFonts w:ascii="Times New Roman" w:hAnsi="Times New Roman" w:cs="Times New Roman"/>
        </w:rPr>
        <w:br/>
        <w:t>public class Main {</w:t>
      </w:r>
      <w:r w:rsidRPr="00891835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891835">
        <w:rPr>
          <w:rFonts w:ascii="Times New Roman" w:hAnsi="Times New Roman" w:cs="Times New Roman"/>
        </w:rPr>
        <w:t>args</w:t>
      </w:r>
      <w:proofErr w:type="spellEnd"/>
      <w:r w:rsidRPr="00891835">
        <w:rPr>
          <w:rFonts w:ascii="Times New Roman" w:hAnsi="Times New Roman" w:cs="Times New Roman"/>
        </w:rPr>
        <w:t>) {</w:t>
      </w:r>
      <w:r w:rsidRPr="00891835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891835">
        <w:rPr>
          <w:rFonts w:ascii="Times New Roman" w:hAnsi="Times New Roman" w:cs="Times New Roman"/>
        </w:rPr>
        <w:t>sc</w:t>
      </w:r>
      <w:proofErr w:type="spellEnd"/>
      <w:r w:rsidRPr="00891835">
        <w:rPr>
          <w:rFonts w:ascii="Times New Roman" w:hAnsi="Times New Roman" w:cs="Times New Roman"/>
        </w:rPr>
        <w:t xml:space="preserve"> = new Scanner(System.in);</w:t>
      </w:r>
      <w:r w:rsidRPr="00891835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HashMap&lt;</w:t>
      </w:r>
      <w:proofErr w:type="spellStart"/>
      <w:r w:rsidRPr="00891835">
        <w:rPr>
          <w:rFonts w:ascii="Times New Roman" w:hAnsi="Times New Roman" w:cs="Times New Roman"/>
        </w:rPr>
        <w:t>Integer,Integer</w:t>
      </w:r>
      <w:proofErr w:type="spellEnd"/>
      <w:r w:rsidRPr="00891835">
        <w:rPr>
          <w:rFonts w:ascii="Times New Roman" w:hAnsi="Times New Roman" w:cs="Times New Roman"/>
        </w:rPr>
        <w:t>&gt; map = new HashMap&lt;&gt;();</w:t>
      </w:r>
      <w:r w:rsidRPr="00891835">
        <w:rPr>
          <w:rFonts w:ascii="Times New Roman" w:hAnsi="Times New Roman" w:cs="Times New Roman"/>
        </w:rPr>
        <w:br/>
        <w:t xml:space="preserve">        for(int </w:t>
      </w:r>
      <w:proofErr w:type="spellStart"/>
      <w:r w:rsidRPr="00891835">
        <w:rPr>
          <w:rFonts w:ascii="Times New Roman" w:hAnsi="Times New Roman" w:cs="Times New Roman"/>
        </w:rPr>
        <w:t>i</w:t>
      </w:r>
      <w:proofErr w:type="spellEnd"/>
      <w:r w:rsidRPr="00891835">
        <w:rPr>
          <w:rFonts w:ascii="Times New Roman" w:hAnsi="Times New Roman" w:cs="Times New Roman"/>
        </w:rPr>
        <w:t>=0;i&lt;</w:t>
      </w:r>
      <w:proofErr w:type="spellStart"/>
      <w:r w:rsidRPr="00891835">
        <w:rPr>
          <w:rFonts w:ascii="Times New Roman" w:hAnsi="Times New Roman" w:cs="Times New Roman"/>
        </w:rPr>
        <w:t>n;i</w:t>
      </w:r>
      <w:proofErr w:type="spellEnd"/>
      <w:r w:rsidRPr="00891835">
        <w:rPr>
          <w:rFonts w:ascii="Times New Roman" w:hAnsi="Times New Roman" w:cs="Times New Roman"/>
        </w:rPr>
        <w:t>++) {</w:t>
      </w:r>
      <w:r w:rsidRPr="00891835">
        <w:rPr>
          <w:rFonts w:ascii="Times New Roman" w:hAnsi="Times New Roman" w:cs="Times New Roman"/>
        </w:rPr>
        <w:br/>
        <w:t xml:space="preserve">            int x = </w:t>
      </w:r>
      <w:proofErr w:type="spellStart"/>
      <w:r w:rsidRPr="00891835">
        <w:rPr>
          <w:rFonts w:ascii="Times New Roman" w:hAnsi="Times New Roman" w:cs="Times New Roman"/>
        </w:rPr>
        <w:t>sc.nextInt</w:t>
      </w:r>
      <w:proofErr w:type="spellEnd"/>
      <w:r w:rsidRPr="00891835">
        <w:rPr>
          <w:rFonts w:ascii="Times New Roman" w:hAnsi="Times New Roman" w:cs="Times New Roman"/>
        </w:rPr>
        <w:t>();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map.put</w:t>
      </w:r>
      <w:proofErr w:type="spellEnd"/>
      <w:r w:rsidRPr="00891835">
        <w:rPr>
          <w:rFonts w:ascii="Times New Roman" w:hAnsi="Times New Roman" w:cs="Times New Roman"/>
        </w:rPr>
        <w:t xml:space="preserve">(x, </w:t>
      </w:r>
      <w:proofErr w:type="spellStart"/>
      <w:r w:rsidRPr="00891835">
        <w:rPr>
          <w:rFonts w:ascii="Times New Roman" w:hAnsi="Times New Roman" w:cs="Times New Roman"/>
        </w:rPr>
        <w:t>map.getOrDefault</w:t>
      </w:r>
      <w:proofErr w:type="spellEnd"/>
      <w:r w:rsidRPr="00891835">
        <w:rPr>
          <w:rFonts w:ascii="Times New Roman" w:hAnsi="Times New Roman" w:cs="Times New Roman"/>
        </w:rPr>
        <w:t>(x, 0) + 1);</w:t>
      </w:r>
      <w:r w:rsidRPr="00891835">
        <w:rPr>
          <w:rFonts w:ascii="Times New Roman" w:hAnsi="Times New Roman" w:cs="Times New Roman"/>
        </w:rPr>
        <w:br/>
        <w:t xml:space="preserve">        }</w:t>
      </w:r>
      <w:r w:rsidRPr="00891835">
        <w:rPr>
          <w:rFonts w:ascii="Times New Roman" w:hAnsi="Times New Roman" w:cs="Times New Roman"/>
        </w:rPr>
        <w:br/>
        <w:t xml:space="preserve">        for(</w:t>
      </w:r>
      <w:proofErr w:type="spellStart"/>
      <w:r w:rsidRPr="00891835">
        <w:rPr>
          <w:rFonts w:ascii="Times New Roman" w:hAnsi="Times New Roman" w:cs="Times New Roman"/>
        </w:rPr>
        <w:t>Map.Entry</w:t>
      </w:r>
      <w:proofErr w:type="spellEnd"/>
      <w:r w:rsidRPr="00891835">
        <w:rPr>
          <w:rFonts w:ascii="Times New Roman" w:hAnsi="Times New Roman" w:cs="Times New Roman"/>
        </w:rPr>
        <w:t>&lt;</w:t>
      </w:r>
      <w:proofErr w:type="spellStart"/>
      <w:r w:rsidRPr="00891835">
        <w:rPr>
          <w:rFonts w:ascii="Times New Roman" w:hAnsi="Times New Roman" w:cs="Times New Roman"/>
        </w:rPr>
        <w:t>Integer,Integer</w:t>
      </w:r>
      <w:proofErr w:type="spellEnd"/>
      <w:r w:rsidRPr="00891835">
        <w:rPr>
          <w:rFonts w:ascii="Times New Roman" w:hAnsi="Times New Roman" w:cs="Times New Roman"/>
        </w:rPr>
        <w:t xml:space="preserve">&gt; e : </w:t>
      </w:r>
      <w:proofErr w:type="spellStart"/>
      <w:r w:rsidRPr="00891835">
        <w:rPr>
          <w:rFonts w:ascii="Times New Roman" w:hAnsi="Times New Roman" w:cs="Times New Roman"/>
        </w:rPr>
        <w:t>map.entrySet</w:t>
      </w:r>
      <w:proofErr w:type="spellEnd"/>
      <w:r w:rsidRPr="00891835">
        <w:rPr>
          <w:rFonts w:ascii="Times New Roman" w:hAnsi="Times New Roman" w:cs="Times New Roman"/>
        </w:rPr>
        <w:t>())</w:t>
      </w:r>
      <w:r w:rsidRPr="0089183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1835">
        <w:rPr>
          <w:rFonts w:ascii="Times New Roman" w:hAnsi="Times New Roman" w:cs="Times New Roman"/>
        </w:rPr>
        <w:t>System.out.print</w:t>
      </w:r>
      <w:proofErr w:type="spellEnd"/>
      <w:r w:rsidRPr="00891835">
        <w:rPr>
          <w:rFonts w:ascii="Times New Roman" w:hAnsi="Times New Roman" w:cs="Times New Roman"/>
        </w:rPr>
        <w:t>(</w:t>
      </w:r>
      <w:proofErr w:type="spellStart"/>
      <w:r w:rsidRPr="00891835">
        <w:rPr>
          <w:rFonts w:ascii="Times New Roman" w:hAnsi="Times New Roman" w:cs="Times New Roman"/>
        </w:rPr>
        <w:t>e.getKey</w:t>
      </w:r>
      <w:proofErr w:type="spellEnd"/>
      <w:r w:rsidRPr="00891835">
        <w:rPr>
          <w:rFonts w:ascii="Times New Roman" w:hAnsi="Times New Roman" w:cs="Times New Roman"/>
        </w:rPr>
        <w:t xml:space="preserve">() + "=" + </w:t>
      </w:r>
      <w:proofErr w:type="spellStart"/>
      <w:r w:rsidRPr="00891835">
        <w:rPr>
          <w:rFonts w:ascii="Times New Roman" w:hAnsi="Times New Roman" w:cs="Times New Roman"/>
        </w:rPr>
        <w:t>e.getValue</w:t>
      </w:r>
      <w:proofErr w:type="spellEnd"/>
      <w:r w:rsidRPr="00891835">
        <w:rPr>
          <w:rFonts w:ascii="Times New Roman" w:hAnsi="Times New Roman" w:cs="Times New Roman"/>
        </w:rPr>
        <w:t>() + " ");</w:t>
      </w:r>
      <w:r w:rsidRPr="00891835">
        <w:rPr>
          <w:rFonts w:ascii="Times New Roman" w:hAnsi="Times New Roman" w:cs="Times New Roman"/>
        </w:rPr>
        <w:br/>
        <w:t xml:space="preserve">    }</w:t>
      </w:r>
      <w:r w:rsidRPr="00891835">
        <w:rPr>
          <w:rFonts w:ascii="Times New Roman" w:hAnsi="Times New Roman" w:cs="Times New Roman"/>
        </w:rPr>
        <w:br/>
      </w:r>
      <w:r w:rsidR="00282300">
        <w:rPr>
          <w:rFonts w:ascii="Times New Roman" w:hAnsi="Times New Roman" w:cs="Times New Roman"/>
          <w:sz w:val="24"/>
          <w:szCs w:val="24"/>
        </w:rPr>
        <w:t>}</w:t>
      </w:r>
    </w:p>
    <w:p w14:paraId="06D775BE" w14:textId="617E9818" w:rsidR="00282300" w:rsidRDefault="00282300" w:rsidP="008918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-------------------------------------X--------------------------------------------------------------------</w:t>
      </w:r>
    </w:p>
    <w:p w14:paraId="390C0596" w14:textId="27933435" w:rsidR="00282300" w:rsidRPr="00282300" w:rsidRDefault="00282300" w:rsidP="00282300">
      <w:pPr>
        <w:pStyle w:val="Heading2"/>
      </w:pPr>
      <w:r>
        <w:t xml:space="preserve">                                            </w:t>
      </w:r>
      <w:r w:rsidRPr="00282300">
        <w:t>Java File Handling</w:t>
      </w:r>
    </w:p>
    <w:p w14:paraId="1D3F0DF5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1. Create a File</w:t>
      </w:r>
    </w:p>
    <w:p w14:paraId="170727E7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Create a file named sample.txt.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lastRenderedPageBreak/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File Created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08928FBB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File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File("sample.txt");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if(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file.createNewFile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("File Created");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else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("File Already Exists");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IOException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79A09EFE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2. Write to a File</w:t>
      </w:r>
    </w:p>
    <w:p w14:paraId="220080F8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Write 'Hello Java' into a file.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Written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086065F7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("data.txt");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fw.write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("Hello Java");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fw.close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("Written");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IOException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75346D39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3. Read from a File</w:t>
      </w:r>
    </w:p>
    <w:p w14:paraId="774F2242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Read content from a file and print it.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Hello Java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31E2363D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.*;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File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File("data.txt");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Scanner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Scanner(file);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while(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sc.hasNextLine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4E478A2A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4. Append to a File</w:t>
      </w:r>
    </w:p>
    <w:p w14:paraId="298C5C74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Append ' World' to an existing file.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Appended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08C396E6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"data.txt", true);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fw.write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(" World");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fw.close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("Appended");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IOException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5280B757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5. Check File Exists</w:t>
      </w:r>
    </w:p>
    <w:p w14:paraId="2F0670E1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Check whether a file exists.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Exists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25252D46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File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File("data.txt");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file.exists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"Exists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"Not Exists");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1E469F7D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6. File Size</w:t>
      </w:r>
    </w:p>
    <w:p w14:paraId="166135B6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Print file size in bytes.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2A563C8B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File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File("data.txt");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file.length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495D6787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Delete a File</w:t>
      </w:r>
    </w:p>
    <w:p w14:paraId="1F598761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Delete a file.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Deleted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48AB45D7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File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File("data.txt");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file.delete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"Deleted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"Not Deleted");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6DA32C62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 xml:space="preserve">8. Read File using </w:t>
      </w:r>
      <w:proofErr w:type="spellStart"/>
      <w:r w:rsidRPr="00282300">
        <w:rPr>
          <w:rFonts w:ascii="Times New Roman" w:hAnsi="Times New Roman" w:cs="Times New Roman"/>
          <w:b/>
          <w:bCs/>
          <w:sz w:val="24"/>
          <w:szCs w:val="24"/>
        </w:rPr>
        <w:t>BufferedReader</w:t>
      </w:r>
      <w:proofErr w:type="spellEnd"/>
    </w:p>
    <w:p w14:paraId="27EA9F4B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Read file using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6EEDC51A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("data.txt"));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String line;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(line =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= null)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(line);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br.close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IOException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32AF73E0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 xml:space="preserve">9. Write File using </w:t>
      </w:r>
      <w:proofErr w:type="spellStart"/>
      <w:r w:rsidRPr="00282300">
        <w:rPr>
          <w:rFonts w:ascii="Times New Roman" w:hAnsi="Times New Roman" w:cs="Times New Roman"/>
          <w:b/>
          <w:bCs/>
          <w:sz w:val="24"/>
          <w:szCs w:val="24"/>
        </w:rPr>
        <w:t>BufferedWriter</w:t>
      </w:r>
      <w:proofErr w:type="spellEnd"/>
    </w:p>
    <w:p w14:paraId="0FFD34EA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lastRenderedPageBreak/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Write to file using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Written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7FE3B4FE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bw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("data.txt"));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bw.write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("Buffered Write");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bw.close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("Written");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IOException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5DA3791F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10. List Files in Directory</w:t>
      </w:r>
    </w:p>
    <w:p w14:paraId="636A760C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List all files in current directory.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063F97C2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File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File(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".");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files =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dir.list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if(files !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= null)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f :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files)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(f);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50ADA872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11. Copy File Content</w:t>
      </w:r>
    </w:p>
    <w:p w14:paraId="3123F562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lastRenderedPageBreak/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Copy content from one file to another.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Copied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4B896D85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import java.io.*;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in = new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("source.txt");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out = new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("dest.txt");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int c;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while((c =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in.read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()) != -1)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out.write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(c);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in.close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("Copied");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} catch(IOException e)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("Error");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4B82832C" w14:textId="49104DE0" w:rsidR="00282300" w:rsidRDefault="00282300" w:rsidP="008918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--------------------------------------------X-------------------------------------------------------------</w:t>
      </w:r>
    </w:p>
    <w:p w14:paraId="39091D30" w14:textId="77777777" w:rsidR="00282300" w:rsidRDefault="00282300" w:rsidP="00891835">
      <w:pPr>
        <w:rPr>
          <w:rFonts w:ascii="Times New Roman" w:hAnsi="Times New Roman" w:cs="Times New Roman"/>
          <w:sz w:val="24"/>
          <w:szCs w:val="24"/>
        </w:rPr>
      </w:pPr>
    </w:p>
    <w:p w14:paraId="157A6D34" w14:textId="4C602571" w:rsidR="00282300" w:rsidRPr="00282300" w:rsidRDefault="00282300" w:rsidP="00282300">
      <w:pPr>
        <w:pStyle w:val="Heading2"/>
      </w:pPr>
      <w:r>
        <w:t xml:space="preserve">                                            </w:t>
      </w:r>
      <w:r w:rsidRPr="00282300">
        <w:t xml:space="preserve">Java Multithreading </w:t>
      </w:r>
    </w:p>
    <w:p w14:paraId="14BC1BCA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1. Create Thread by Extending Thread Class</w:t>
      </w:r>
    </w:p>
    <w:p w14:paraId="0F82DB31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Create a thread by extending Thread class and print a message.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Thread Running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2A1FB33B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("Thread Running");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1D2B9C67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2. Create Thread using Runnable Interface</w:t>
      </w:r>
    </w:p>
    <w:p w14:paraId="2D1BD736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Create a thread using Runnable interface.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Runnable Thread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201C0A83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MyRunnable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implements Runnable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("Runnable Thread");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Thread t = new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MyRunnable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6ECBF989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3. Thread Sleep</w:t>
      </w:r>
    </w:p>
    <w:p w14:paraId="2230F495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Use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method in thread.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Sleep Thread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4B23BCB0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(100);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("Sleep Thread");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Exception e) {}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new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).start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350A8D7F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4. Thread Priority</w:t>
      </w:r>
    </w:p>
    <w:p w14:paraId="70E307A4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Set and print thread priority.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50A91BDC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Thread t = new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t.setPriority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Thread.MAX_PRIORITY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t.getPriority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029E9560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5. Thread Name</w:t>
      </w:r>
    </w:p>
    <w:p w14:paraId="18D53E2C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Set and get thread name.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47BEDD9A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Thread t = new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t.setName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t.getName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00482F98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Multiple Threads</w:t>
      </w:r>
    </w:p>
    <w:p w14:paraId="6C569B1B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Create two threads and run them.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Thread1 Thread2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51894030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class T1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("Thread1 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class T2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("Thread2");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new T1(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).start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new T2(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).start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19705086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7. Join Method</w:t>
      </w:r>
    </w:p>
    <w:p w14:paraId="04CDEB6A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Demonstrate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method.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Main End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6ACD06F7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(50);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Exception e) {}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throws Exception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t.join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("Main End");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56911A2E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8. Check Thread Alive</w:t>
      </w:r>
    </w:p>
    <w:p w14:paraId="17A638A5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Check whether a thread is alive.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true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5ED7D4ED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{}</w:t>
      </w:r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t.isAlive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191070C6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9. Synchronized Method</w:t>
      </w:r>
    </w:p>
    <w:p w14:paraId="26C32C41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Demonstrate synchronized method.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Safe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288588AA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lastRenderedPageBreak/>
        <w:t>class Test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synchronized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("Safe");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new Test(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25D8AD70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10. Synchronized Block</w:t>
      </w:r>
    </w:p>
    <w:p w14:paraId="048266B3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Demonstrate synchronized block.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Block Safe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19AA9FAC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class Test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synchronized(this)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("Block Safe");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new Test(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41BC3744" w14:textId="77777777" w:rsidR="00282300" w:rsidRPr="00282300" w:rsidRDefault="00282300" w:rsidP="00282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300">
        <w:rPr>
          <w:rFonts w:ascii="Times New Roman" w:hAnsi="Times New Roman" w:cs="Times New Roman"/>
          <w:b/>
          <w:bCs/>
          <w:sz w:val="24"/>
          <w:szCs w:val="24"/>
        </w:rPr>
        <w:t>11. Daemon Thread</w:t>
      </w:r>
    </w:p>
    <w:p w14:paraId="6CA104DE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>Problem Statement:</w:t>
      </w:r>
      <w:r w:rsidRPr="00282300">
        <w:rPr>
          <w:rFonts w:ascii="Times New Roman" w:hAnsi="Times New Roman" w:cs="Times New Roman"/>
          <w:sz w:val="24"/>
          <w:szCs w:val="24"/>
        </w:rPr>
        <w:br/>
        <w:t>Create a daemon thread.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br/>
        <w:t>Output:</w:t>
      </w:r>
      <w:r w:rsidRPr="00282300">
        <w:rPr>
          <w:rFonts w:ascii="Times New Roman" w:hAnsi="Times New Roman" w:cs="Times New Roman"/>
          <w:sz w:val="24"/>
          <w:szCs w:val="24"/>
        </w:rPr>
        <w:br/>
        <w:t>Daemon</w:t>
      </w:r>
      <w:r w:rsidRPr="00282300">
        <w:rPr>
          <w:rFonts w:ascii="Times New Roman" w:hAnsi="Times New Roman" w:cs="Times New Roman"/>
          <w:sz w:val="24"/>
          <w:szCs w:val="24"/>
        </w:rPr>
        <w:br/>
      </w:r>
      <w:r w:rsidRPr="00282300">
        <w:rPr>
          <w:rFonts w:ascii="Times New Roman" w:hAnsi="Times New Roman" w:cs="Times New Roman"/>
          <w:sz w:val="24"/>
          <w:szCs w:val="24"/>
        </w:rPr>
        <w:lastRenderedPageBreak/>
        <w:br/>
        <w:t>Answer:</w:t>
      </w:r>
    </w:p>
    <w:p w14:paraId="78449854" w14:textId="77777777" w:rsidR="00282300" w:rsidRPr="00282300" w:rsidRDefault="00282300" w:rsidP="00282300">
      <w:pPr>
        <w:rPr>
          <w:rFonts w:ascii="Times New Roman" w:hAnsi="Times New Roman" w:cs="Times New Roman"/>
          <w:sz w:val="24"/>
          <w:szCs w:val="24"/>
        </w:rPr>
      </w:pPr>
      <w:r w:rsidRPr="0028230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extends Thread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("Daemon");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  <w:r w:rsidRPr="00282300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) {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2823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t>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t.setDaemon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(true);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282300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proofErr w:type="gramEnd"/>
      <w:r w:rsidRPr="00282300">
        <w:rPr>
          <w:rFonts w:ascii="Times New Roman" w:hAnsi="Times New Roman" w:cs="Times New Roman"/>
          <w:sz w:val="24"/>
          <w:szCs w:val="24"/>
        </w:rPr>
        <w:t>();</w:t>
      </w:r>
      <w:r w:rsidRPr="002823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28230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282300">
        <w:rPr>
          <w:rFonts w:ascii="Times New Roman" w:hAnsi="Times New Roman" w:cs="Times New Roman"/>
          <w:sz w:val="24"/>
          <w:szCs w:val="24"/>
        </w:rPr>
        <w:br/>
        <w:t>}</w:t>
      </w:r>
    </w:p>
    <w:p w14:paraId="0E5ED2D1" w14:textId="77777777" w:rsidR="00282300" w:rsidRPr="00282300" w:rsidRDefault="00282300" w:rsidP="00891835">
      <w:pPr>
        <w:rPr>
          <w:rFonts w:ascii="Times New Roman" w:hAnsi="Times New Roman" w:cs="Times New Roman"/>
          <w:sz w:val="24"/>
          <w:szCs w:val="24"/>
        </w:rPr>
      </w:pPr>
    </w:p>
    <w:sectPr w:rsidR="00282300" w:rsidRPr="00282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077946">
    <w:abstractNumId w:val="8"/>
  </w:num>
  <w:num w:numId="2" w16cid:durableId="393045152">
    <w:abstractNumId w:val="6"/>
  </w:num>
  <w:num w:numId="3" w16cid:durableId="2037538200">
    <w:abstractNumId w:val="5"/>
  </w:num>
  <w:num w:numId="4" w16cid:durableId="147477078">
    <w:abstractNumId w:val="4"/>
  </w:num>
  <w:num w:numId="5" w16cid:durableId="1277327295">
    <w:abstractNumId w:val="7"/>
  </w:num>
  <w:num w:numId="6" w16cid:durableId="2090499117">
    <w:abstractNumId w:val="3"/>
  </w:num>
  <w:num w:numId="7" w16cid:durableId="2147116958">
    <w:abstractNumId w:val="2"/>
  </w:num>
  <w:num w:numId="8" w16cid:durableId="1402826139">
    <w:abstractNumId w:val="1"/>
  </w:num>
  <w:num w:numId="9" w16cid:durableId="13961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BE"/>
    <w:rsid w:val="00034616"/>
    <w:rsid w:val="0006063C"/>
    <w:rsid w:val="000E574B"/>
    <w:rsid w:val="0015074B"/>
    <w:rsid w:val="00173FA7"/>
    <w:rsid w:val="00282300"/>
    <w:rsid w:val="0029639D"/>
    <w:rsid w:val="002F5D74"/>
    <w:rsid w:val="00326F90"/>
    <w:rsid w:val="003A67AB"/>
    <w:rsid w:val="00430267"/>
    <w:rsid w:val="0083273C"/>
    <w:rsid w:val="00891835"/>
    <w:rsid w:val="008969EB"/>
    <w:rsid w:val="00AA1D8D"/>
    <w:rsid w:val="00B47730"/>
    <w:rsid w:val="00C613C1"/>
    <w:rsid w:val="00CA6C6A"/>
    <w:rsid w:val="00CB0664"/>
    <w:rsid w:val="00EB76BA"/>
    <w:rsid w:val="00FB0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F2700"/>
  <w14:defaultImageDpi w14:val="300"/>
  <w15:docId w15:val="{18D13598-12A2-4787-9921-2DC8589C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94</Pages>
  <Words>11253</Words>
  <Characters>64148</Characters>
  <Application>Microsoft Office Word</Application>
  <DocSecurity>0</DocSecurity>
  <Lines>534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sujithra G</cp:lastModifiedBy>
  <cp:revision>7</cp:revision>
  <dcterms:created xsi:type="dcterms:W3CDTF">2013-12-23T23:15:00Z</dcterms:created>
  <dcterms:modified xsi:type="dcterms:W3CDTF">2026-01-31T06:20:00Z</dcterms:modified>
  <cp:category/>
</cp:coreProperties>
</file>